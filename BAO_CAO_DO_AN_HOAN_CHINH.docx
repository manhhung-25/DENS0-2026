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3C0D" w14:textId="77777777" w:rsidR="00094D14" w:rsidRPr="00BA5045" w:rsidRDefault="00094D14" w:rsidP="00094D14">
      <w:pPr>
        <w:spacing w:line="360" w:lineRule="auto"/>
        <w:jc w:val="center"/>
        <w:rPr>
          <w:rFonts w:cs="Times New Roman"/>
          <w:sz w:val="26"/>
          <w:szCs w:val="26"/>
        </w:rPr>
      </w:pPr>
      <w:r w:rsidRPr="00BA5045">
        <w:rPr>
          <w:rFonts w:cs="Times New Roman"/>
          <w:b/>
          <w:sz w:val="26"/>
          <w:szCs w:val="26"/>
        </w:rPr>
        <w:t>BỘ GIÁO DỤC VÀ ĐÀO TẠO</w:t>
      </w:r>
    </w:p>
    <w:p w14:paraId="4CF99E1C" w14:textId="77777777" w:rsidR="00094D14" w:rsidRPr="000C529A" w:rsidRDefault="00094D14" w:rsidP="00094D14">
      <w:pPr>
        <w:spacing w:line="360" w:lineRule="auto"/>
        <w:jc w:val="center"/>
        <w:rPr>
          <w:rFonts w:cs="Times New Roman"/>
          <w:sz w:val="26"/>
          <w:szCs w:val="26"/>
          <w:lang w:val="vi-VN"/>
        </w:rPr>
      </w:pPr>
      <w:r>
        <w:rPr>
          <w:rFonts w:cs="Times New Roman"/>
          <w:b/>
          <w:sz w:val="26"/>
          <w:szCs w:val="26"/>
        </w:rPr>
        <w:t>ĐẠI</w:t>
      </w:r>
      <w:r>
        <w:rPr>
          <w:rFonts w:cs="Times New Roman"/>
          <w:b/>
          <w:sz w:val="26"/>
          <w:szCs w:val="26"/>
          <w:lang w:val="vi-VN"/>
        </w:rPr>
        <w:t xml:space="preserve"> HỌC CÔNG NGHIỆP HÀ NỘI</w:t>
      </w:r>
    </w:p>
    <w:p w14:paraId="1F336B6B" w14:textId="77777777" w:rsidR="00094D14" w:rsidRPr="000F585F" w:rsidRDefault="00094D14" w:rsidP="00094D14">
      <w:pPr>
        <w:spacing w:line="360" w:lineRule="auto"/>
        <w:jc w:val="center"/>
        <w:rPr>
          <w:rFonts w:cs="Times New Roman"/>
          <w:b/>
          <w:bCs/>
          <w:sz w:val="36"/>
          <w:szCs w:val="36"/>
          <w:lang w:val="vi-VN"/>
        </w:rPr>
      </w:pPr>
      <w:r w:rsidRPr="000F585F">
        <w:rPr>
          <w:rFonts w:cs="Times New Roman"/>
          <w:sz w:val="26"/>
          <w:szCs w:val="26"/>
          <w:lang w:val="vi-VN"/>
        </w:rPr>
        <w:br/>
      </w:r>
      <w:r w:rsidRPr="000F585F">
        <w:rPr>
          <w:rFonts w:cs="Times New Roman"/>
          <w:sz w:val="26"/>
          <w:szCs w:val="26"/>
          <w:lang w:val="vi-VN"/>
        </w:rPr>
        <w:br/>
      </w:r>
      <w:r w:rsidRPr="000F585F">
        <w:rPr>
          <w:rFonts w:cs="Times New Roman"/>
          <w:b/>
          <w:bCs/>
          <w:sz w:val="36"/>
          <w:szCs w:val="36"/>
          <w:lang w:val="vi-VN"/>
        </w:rPr>
        <w:t>Ý TƯỞNG CUỘC THI DENSO FACTORY HACKS 2026</w:t>
      </w:r>
      <w:r w:rsidRPr="000F585F">
        <w:rPr>
          <w:rFonts w:cs="Times New Roman"/>
          <w:b/>
          <w:bCs/>
          <w:sz w:val="36"/>
          <w:szCs w:val="36"/>
          <w:lang w:val="vi-VN"/>
        </w:rPr>
        <w:br/>
      </w:r>
    </w:p>
    <w:p w14:paraId="12ACBA25" w14:textId="77777777" w:rsidR="00094D14" w:rsidRPr="000F585F" w:rsidRDefault="00094D14" w:rsidP="00094D14">
      <w:pPr>
        <w:pBdr>
          <w:bottom w:val="single" w:sz="4" w:space="1" w:color="auto"/>
        </w:pBdr>
        <w:spacing w:after="260" w:line="360" w:lineRule="auto"/>
        <w:jc w:val="center"/>
        <w:rPr>
          <w:rFonts w:eastAsiaTheme="majorEastAsia" w:cs="Times New Roman"/>
          <w:b/>
          <w:spacing w:val="5"/>
          <w:kern w:val="28"/>
          <w:sz w:val="40"/>
          <w:szCs w:val="40"/>
          <w:lang w:val="vi-VN"/>
        </w:rPr>
      </w:pPr>
      <w:r w:rsidRPr="000F585F">
        <w:rPr>
          <w:rFonts w:eastAsiaTheme="majorEastAsia" w:cs="Times New Roman"/>
          <w:b/>
          <w:spacing w:val="5"/>
          <w:kern w:val="28"/>
          <w:sz w:val="40"/>
          <w:szCs w:val="40"/>
          <w:lang w:val="vi-VN"/>
        </w:rPr>
        <w:t>NGHIÊN CỨU VÀ PHÁT TRIỂN GIẢI PHÁP SINH DỮ LIỆU BẤT THƯỜNG VÀ GIÁM SÁT ROBOT CỘNG TÁC ỨNG DỤNG HỌC MÁY, THỊ GIÁC MÁY TÍNH VÀ DỮ LIỆU ĐA CẢM BIẾN TRONG HỖ TRỢ BẢO TRÌ DỰ BÁO</w:t>
      </w:r>
    </w:p>
    <w:p w14:paraId="076DE1DB" w14:textId="77777777" w:rsidR="00094D14" w:rsidRPr="000F585F" w:rsidRDefault="00094D14" w:rsidP="00094D14">
      <w:pPr>
        <w:spacing w:after="260" w:line="360" w:lineRule="auto"/>
        <w:jc w:val="center"/>
        <w:rPr>
          <w:rFonts w:cs="Times New Roman"/>
          <w:sz w:val="26"/>
          <w:szCs w:val="26"/>
          <w:lang w:val="vi-VN"/>
        </w:rPr>
      </w:pPr>
    </w:p>
    <w:p w14:paraId="1D7E3BD1" w14:textId="77777777" w:rsidR="00094D14" w:rsidRDefault="00094D14" w:rsidP="00094D14">
      <w:pPr>
        <w:spacing w:after="260" w:line="360" w:lineRule="auto"/>
        <w:rPr>
          <w:rFonts w:cs="Times New Roman"/>
          <w:sz w:val="26"/>
          <w:szCs w:val="26"/>
          <w:lang w:val="vi-VN"/>
        </w:rPr>
      </w:pPr>
      <w:r w:rsidRPr="00E85306">
        <w:rPr>
          <w:rFonts w:cs="Times New Roman"/>
          <w:sz w:val="26"/>
          <w:szCs w:val="26"/>
          <w:lang w:val="vi-VN"/>
        </w:rPr>
        <w:t>Sinh viên thực hiện:</w:t>
      </w:r>
      <w:r>
        <w:rPr>
          <w:rFonts w:cs="Times New Roman"/>
          <w:sz w:val="26"/>
          <w:szCs w:val="26"/>
          <w:lang w:val="vi-VN"/>
        </w:rPr>
        <w:t xml:space="preserve"> </w:t>
      </w:r>
      <w:r>
        <w:rPr>
          <w:rFonts w:cs="Times New Roman"/>
          <w:sz w:val="26"/>
          <w:szCs w:val="26"/>
          <w:lang w:val="vi-VN"/>
        </w:rPr>
        <w:tab/>
        <w:t>Tô Mạnh Hùng</w:t>
      </w:r>
    </w:p>
    <w:p w14:paraId="0EC98FAE" w14:textId="77777777" w:rsidR="00094D14" w:rsidRDefault="00094D14" w:rsidP="00094D14">
      <w:pPr>
        <w:spacing w:after="260" w:line="360" w:lineRule="auto"/>
        <w:rPr>
          <w:rFonts w:cs="Times New Roman"/>
          <w:sz w:val="26"/>
          <w:szCs w:val="26"/>
          <w:lang w:val="vi-VN"/>
        </w:rPr>
      </w:pP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t>Trương Công Minh</w:t>
      </w:r>
    </w:p>
    <w:p w14:paraId="6599B603" w14:textId="77777777" w:rsidR="00094D14" w:rsidRPr="000C529A" w:rsidRDefault="00094D14" w:rsidP="00094D14">
      <w:pPr>
        <w:spacing w:after="260" w:line="360" w:lineRule="auto"/>
        <w:rPr>
          <w:rFonts w:cs="Times New Roman"/>
          <w:sz w:val="26"/>
          <w:szCs w:val="26"/>
          <w:lang w:val="vi-VN"/>
        </w:rPr>
      </w:pPr>
      <w:r>
        <w:rPr>
          <w:rFonts w:cs="Times New Roman"/>
          <w:sz w:val="26"/>
          <w:szCs w:val="26"/>
          <w:lang w:val="vi-VN"/>
        </w:rPr>
        <w:tab/>
      </w:r>
      <w:r>
        <w:rPr>
          <w:rFonts w:cs="Times New Roman"/>
          <w:sz w:val="26"/>
          <w:szCs w:val="26"/>
          <w:lang w:val="vi-VN"/>
        </w:rPr>
        <w:tab/>
      </w:r>
      <w:r>
        <w:rPr>
          <w:rFonts w:cs="Times New Roman"/>
          <w:sz w:val="26"/>
          <w:szCs w:val="26"/>
          <w:lang w:val="vi-VN"/>
        </w:rPr>
        <w:tab/>
      </w:r>
      <w:r>
        <w:rPr>
          <w:rFonts w:cs="Times New Roman"/>
          <w:sz w:val="26"/>
          <w:szCs w:val="26"/>
          <w:lang w:val="vi-VN"/>
        </w:rPr>
        <w:tab/>
        <w:t>Nguyễn Xuân Bách</w:t>
      </w:r>
    </w:p>
    <w:p w14:paraId="54E88CF2" w14:textId="77777777" w:rsidR="00094D14" w:rsidRPr="000C529A" w:rsidRDefault="00094D14" w:rsidP="00094D14">
      <w:pPr>
        <w:spacing w:after="260" w:line="360" w:lineRule="auto"/>
        <w:rPr>
          <w:rFonts w:cs="Times New Roman"/>
          <w:sz w:val="26"/>
          <w:szCs w:val="26"/>
          <w:lang w:val="vi-VN"/>
        </w:rPr>
      </w:pPr>
      <w:r w:rsidRPr="000C529A">
        <w:rPr>
          <w:rFonts w:cs="Times New Roman"/>
          <w:sz w:val="26"/>
          <w:szCs w:val="26"/>
          <w:lang w:val="vi-VN"/>
        </w:rPr>
        <w:t xml:space="preserve">Giảng viên hướng dẫn: </w:t>
      </w:r>
      <w:r>
        <w:rPr>
          <w:rFonts w:cs="Times New Roman"/>
          <w:sz w:val="26"/>
          <w:szCs w:val="26"/>
          <w:lang w:val="vi-VN"/>
        </w:rPr>
        <w:tab/>
      </w:r>
      <w:r w:rsidRPr="000C529A">
        <w:rPr>
          <w:rFonts w:cs="Times New Roman"/>
          <w:sz w:val="26"/>
          <w:szCs w:val="26"/>
          <w:lang w:val="vi-VN"/>
        </w:rPr>
        <w:t>TS</w:t>
      </w:r>
      <w:r>
        <w:rPr>
          <w:rFonts w:cs="Times New Roman"/>
          <w:sz w:val="26"/>
          <w:szCs w:val="26"/>
          <w:lang w:val="vi-VN"/>
        </w:rPr>
        <w:t>. Phạm Văn Hà</w:t>
      </w:r>
    </w:p>
    <w:p w14:paraId="7874036A" w14:textId="77777777" w:rsidR="00094D14" w:rsidRPr="000C529A" w:rsidRDefault="00094D14" w:rsidP="00094D14">
      <w:pPr>
        <w:spacing w:line="360" w:lineRule="auto"/>
        <w:jc w:val="both"/>
        <w:rPr>
          <w:rFonts w:cs="Times New Roman"/>
          <w:sz w:val="26"/>
          <w:szCs w:val="26"/>
          <w:lang w:val="vi-VN"/>
        </w:rPr>
      </w:pPr>
      <w:r w:rsidRPr="000C529A">
        <w:rPr>
          <w:rFonts w:cs="Times New Roman"/>
          <w:sz w:val="26"/>
          <w:szCs w:val="26"/>
          <w:lang w:val="vi-VN"/>
        </w:rPr>
        <w:br/>
      </w:r>
      <w:r w:rsidRPr="000C529A">
        <w:rPr>
          <w:rFonts w:cs="Times New Roman"/>
          <w:sz w:val="26"/>
          <w:szCs w:val="26"/>
          <w:lang w:val="vi-VN"/>
        </w:rPr>
        <w:br/>
      </w:r>
    </w:p>
    <w:p w14:paraId="15B4021B" w14:textId="77777777" w:rsidR="00094D14" w:rsidRDefault="00094D14" w:rsidP="00094D14">
      <w:pPr>
        <w:spacing w:line="360" w:lineRule="auto"/>
        <w:jc w:val="both"/>
        <w:rPr>
          <w:rFonts w:cs="Times New Roman"/>
          <w:sz w:val="26"/>
          <w:szCs w:val="26"/>
          <w:lang w:val="vi-VN"/>
        </w:rPr>
      </w:pPr>
    </w:p>
    <w:p w14:paraId="35C17E61" w14:textId="77777777" w:rsidR="00094D14" w:rsidRPr="004F2ECB" w:rsidRDefault="00094D14" w:rsidP="00094D14">
      <w:pPr>
        <w:spacing w:line="360" w:lineRule="auto"/>
        <w:jc w:val="center"/>
        <w:rPr>
          <w:rFonts w:cs="Times New Roman"/>
          <w:sz w:val="26"/>
          <w:szCs w:val="26"/>
          <w:lang w:val="vi-VN"/>
        </w:rPr>
      </w:pPr>
      <w:r w:rsidRPr="004F2ECB">
        <w:rPr>
          <w:rFonts w:cs="Times New Roman"/>
          <w:sz w:val="26"/>
          <w:szCs w:val="26"/>
          <w:lang w:val="vi-VN"/>
        </w:rPr>
        <w:t>Địa điểm: Hà</w:t>
      </w:r>
      <w:r>
        <w:rPr>
          <w:rFonts w:cs="Times New Roman"/>
          <w:sz w:val="26"/>
          <w:szCs w:val="26"/>
          <w:lang w:val="vi-VN"/>
        </w:rPr>
        <w:t xml:space="preserve"> Nội</w:t>
      </w:r>
      <w:r w:rsidRPr="004F2ECB">
        <w:rPr>
          <w:rFonts w:cs="Times New Roman"/>
          <w:sz w:val="26"/>
          <w:szCs w:val="26"/>
          <w:lang w:val="vi-VN"/>
        </w:rPr>
        <w:t xml:space="preserve">     Năm: 2026</w:t>
      </w:r>
    </w:p>
    <w:p w14:paraId="0142F5A8" w14:textId="77777777" w:rsidR="00A95542" w:rsidRPr="00094D14" w:rsidRDefault="006B4796" w:rsidP="00094D14">
      <w:pPr>
        <w:pStyle w:val="Heading1"/>
      </w:pPr>
      <w:bookmarkStart w:id="0" w:name="_Toc242225036"/>
      <w:bookmarkStart w:id="1" w:name="_Toc242225083"/>
      <w:r w:rsidRPr="00094D14">
        <w:lastRenderedPageBreak/>
        <w:t>TÓM TẮT</w:t>
      </w:r>
      <w:bookmarkEnd w:id="0"/>
      <w:bookmarkEnd w:id="1"/>
    </w:p>
    <w:p w14:paraId="00D6F0A6" w14:textId="658E864C"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Nhà máy thường có ít bản ghi hỏng hóc được xác nhận vì robot cần vận hành liên tục và không thể cố tình làm hỏng thiết bị để tạo dữ liệu. Theo bối cảnh bài toán do phía nhà máy nêu, theo dõi một kênh rung cũng có thể bỏ sót các sai lệch tư thế, độ trễ chuyển động, biến đổi nhiệt và âm. </w:t>
      </w:r>
      <w:r w:rsidR="00483660">
        <w:rPr>
          <w:rFonts w:eastAsia="Times New Roman" w:cs="Times New Roman"/>
          <w:sz w:val="28"/>
          <w:szCs w:val="28"/>
        </w:rPr>
        <w:t>Ý tưởng</w:t>
      </w:r>
      <w:r w:rsidRPr="002A0C32">
        <w:rPr>
          <w:rFonts w:eastAsia="Times New Roman" w:cs="Times New Roman"/>
          <w:sz w:val="28"/>
          <w:szCs w:val="28"/>
        </w:rPr>
        <w:t xml:space="preserve"> đề xuất hệ thống kết hợp ảnh RGB, rung, âm thanh, nhiệt độ và dữ liệu bộ điều khiển khi được phép truy cập; xác định vị trí có dấu hiệu bất thường; lưu cửa sổ bằng chứng; và cho kỹ thuật viên xác nhận hoặc sửa nguyên nhân sau bảo trì</w:t>
      </w:r>
      <w:r>
        <w:rPr>
          <w:rFonts w:eastAsia="Times New Roman" w:cs="Times New Roman"/>
          <w:sz w:val="28"/>
          <w:szCs w:val="28"/>
        </w:rPr>
        <w:t xml:space="preserve"> [1].</w:t>
      </w:r>
    </w:p>
    <w:p w14:paraId="50DAAFC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Nguyên mẫu hiện tại dùng 120 ảnh RGB Franka Panda và annotation từ tập DREAM</w:t>
      </w:r>
      <w:r>
        <w:rPr>
          <w:rFonts w:eastAsia="Times New Roman" w:cs="Times New Roman"/>
          <w:sz w:val="28"/>
          <w:szCs w:val="28"/>
        </w:rPr>
        <w:t xml:space="preserve"> [2]</w:t>
      </w:r>
      <w:r>
        <w:rPr>
          <w:rFonts w:eastAsia="Times New Roman" w:cs="Times New Roman"/>
          <w:sz w:val="28"/>
          <w:szCs w:val="28"/>
        </w:rPr>
        <w:t>, checkpoint HoRoPose</w:t>
      </w:r>
      <w:r>
        <w:rPr>
          <w:rFonts w:eastAsia="Times New Roman" w:cs="Times New Roman"/>
          <w:sz w:val="28"/>
          <w:szCs w:val="28"/>
        </w:rPr>
        <w:t xml:space="preserve"> [3]</w:t>
      </w:r>
      <w:r>
        <w:rPr>
          <w:rFonts w:eastAsia="Times New Roman" w:cs="Times New Roman"/>
          <w:sz w:val="28"/>
          <w:szCs w:val="28"/>
        </w:rPr>
        <w:t xml:space="preserve"> để ước lượng bảy góc khớp, pose gốc và bảy keypoint. Video 16,67 giây gồm 500 frame được dựng từ 120 ảnh theo hai chu kỳ, trong đó có một đoạn giữ hình 24 frame để minh họa trễ. Dashboard FastAPI phát lại video, ánh xạ từng frame với kết quả HoRoPose và các biểu đồ. Dữ liệu rung, âm, nhiệt, dòng điện và mọi sự cố trong video hoặc phòng mô phỏng đều </w:t>
      </w:r>
      <w:r w:rsidRPr="002A0C32">
        <w:rPr>
          <w:rFonts w:eastAsia="Times New Roman" w:cs="Times New Roman"/>
          <w:b/>
          <w:sz w:val="28"/>
          <w:szCs w:val="28"/>
        </w:rPr>
        <w:t>được sinh tổng hợp</w:t>
      </w:r>
      <w:r w:rsidRPr="002A0C32">
        <w:rPr>
          <w:rFonts w:eastAsia="Times New Roman" w:cs="Times New Roman"/>
          <w:sz w:val="28"/>
          <w:szCs w:val="28"/>
        </w:rPr>
        <w:t>, không phải cảm biến gắn trên robot.</w:t>
      </w:r>
    </w:p>
    <w:p w14:paraId="70962F5B" w14:textId="7C7BE4B0"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Việc tái lập trên CPU với checkpoint được đóng gói suy luận thành công 120/120 ảnh và nạp nghiêm ngặt 2.308 tensor. Sai số keypoint 2D trung bình sau lọc là 7,554 pixel; MAE góc khớp sau hiệu chỉnh bằng 30 nhãn đầu là 5,529° trên đoạn DREAM. Một mô hình ExtraTrees trên dữ liệu lỗi tổng hợp đạt 100% ở phép chia ngẫu nhiên nội bộ, song kết quả này không chứng minh khả năng chẩn đoán lỗi cơ khí thực tế. Đóng góp của </w:t>
      </w:r>
      <w:r w:rsidR="00483660">
        <w:rPr>
          <w:rFonts w:eastAsia="Times New Roman" w:cs="Times New Roman"/>
          <w:sz w:val="28"/>
          <w:szCs w:val="28"/>
        </w:rPr>
        <w:t>Ý tưởng</w:t>
      </w:r>
      <w:r w:rsidRPr="002A0C32">
        <w:rPr>
          <w:rFonts w:eastAsia="Times New Roman" w:cs="Times New Roman"/>
          <w:sz w:val="28"/>
          <w:szCs w:val="28"/>
        </w:rPr>
        <w:t xml:space="preserve"> là một chuỗi tái lập được từ ảnh và checkpoint đến video, biểu đồ, mô phỏng lỗi, cảnh báo và phản hồi bảo trì, đồng thời chỉ ra điều kiện cần để kiểm định tại nhà máy.</w:t>
      </w:r>
    </w:p>
    <w:p w14:paraId="4CA3A14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sz w:val="28"/>
          <w:szCs w:val="28"/>
        </w:rPr>
        <w:t>Từ khóa:</w:t>
      </w:r>
      <w:r w:rsidRPr="002A0C32">
        <w:rPr>
          <w:rFonts w:eastAsia="Times New Roman" w:cs="Times New Roman"/>
          <w:sz w:val="28"/>
          <w:szCs w:val="28"/>
        </w:rPr>
        <w:t xml:space="preserve"> HoRoPose, Franka Panda, robot pose estimation, condition monitoring, predictive maintenance, multimodal sensor fusion, synthetic fault injection.</w:t>
      </w:r>
    </w:p>
    <w:p w14:paraId="3C6F1E4C"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DEA2CF8" w14:textId="77777777" w:rsidR="00A95542" w:rsidRPr="00094D14" w:rsidRDefault="006B4796" w:rsidP="00094D14">
      <w:pPr>
        <w:pStyle w:val="Heading1"/>
      </w:pPr>
      <w:bookmarkStart w:id="2" w:name="_Toc242225037"/>
      <w:bookmarkStart w:id="3" w:name="_Toc242225084"/>
      <w:r w:rsidRPr="00094D14">
        <w:lastRenderedPageBreak/>
        <w:t>LỜI CAM ĐOAN</w:t>
      </w:r>
      <w:bookmarkEnd w:id="2"/>
      <w:bookmarkEnd w:id="3"/>
    </w:p>
    <w:p w14:paraId="0591D149" w14:textId="2B0CB80B" w:rsidR="00A95542" w:rsidRPr="00C35C9C" w:rsidRDefault="006B4796" w:rsidP="00C35C9C">
      <w:pPr>
        <w:spacing w:after="120" w:line="360" w:lineRule="auto"/>
        <w:ind w:firstLine="720"/>
        <w:jc w:val="both"/>
        <w:rPr>
          <w:rFonts w:eastAsia="Times New Roman" w:cs="Times New Roman"/>
          <w:sz w:val="28"/>
          <w:szCs w:val="28"/>
          <w:lang w:val="vi-VN"/>
        </w:rPr>
      </w:pPr>
      <w:r w:rsidRPr="002A0C32">
        <w:rPr>
          <w:rFonts w:eastAsia="Times New Roman" w:cs="Times New Roman"/>
          <w:sz w:val="28"/>
          <w:szCs w:val="28"/>
        </w:rPr>
        <w:t xml:space="preserve">“Tôi/nhóm chúng tôi cam đoan phần mã tích hợp, phân tích và trình bày trong báo cáo được thực hiện và dẫn nguồn đúng quy định. Mã HoRoPose, tập DREAM, checkpoint và các công cụ bên thứ ba được ghi rõ nguồn. Các số liệu từ dữ liệu mô phỏng được phân biệt với kết quả trên ảnh thật; không trình bày cảnh báo mô phỏng như kết quả bảo trì tại nhà máy. Tôi/nhóm chúng tôi chịu trách </w:t>
      </w:r>
      <w:r w:rsidRPr="00C35C9C">
        <w:rPr>
          <w:rFonts w:eastAsia="Times New Roman" w:cs="Times New Roman"/>
          <w:sz w:val="28"/>
          <w:szCs w:val="28"/>
          <w:lang w:val="vi-VN"/>
        </w:rPr>
        <w:t>nhiệm về tính chính xác của phần việc đã thực hiện.”</w:t>
      </w:r>
    </w:p>
    <w:p w14:paraId="46168E99" w14:textId="77777777" w:rsidR="00A95542" w:rsidRPr="002A0C32" w:rsidRDefault="006B4796" w:rsidP="00C35C9C">
      <w:pPr>
        <w:spacing w:after="120" w:line="360" w:lineRule="auto"/>
        <w:ind w:firstLine="720"/>
        <w:jc w:val="right"/>
        <w:rPr>
          <w:rFonts w:cs="Times New Roman"/>
          <w:sz w:val="28"/>
          <w:szCs w:val="28"/>
        </w:rPr>
      </w:pPr>
      <w:r w:rsidRPr="002A0C32">
        <w:rPr>
          <w:rFonts w:eastAsia="Times New Roman" w:cs="Times New Roman"/>
          <w:sz w:val="28"/>
          <w:szCs w:val="28"/>
        </w:rPr>
        <w:t>Ngày ... tháng ... năm ...</w:t>
      </w:r>
      <w:r w:rsidRPr="002A0C32">
        <w:rPr>
          <w:rFonts w:cs="Times New Roman"/>
          <w:sz w:val="28"/>
          <w:szCs w:val="28"/>
        </w:rPr>
        <w:br/>
      </w:r>
      <w:r w:rsidRPr="002A0C32">
        <w:rPr>
          <w:rFonts w:eastAsia="Times New Roman" w:cs="Times New Roman"/>
          <w:sz w:val="28"/>
          <w:szCs w:val="28"/>
        </w:rPr>
        <w:t xml:space="preserve"> Người thực hiện: ........................................</w:t>
      </w:r>
    </w:p>
    <w:p w14:paraId="6A695C72"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670C6B96" w14:textId="77777777" w:rsidR="00A95542" w:rsidRPr="002A0C32" w:rsidRDefault="006B4796" w:rsidP="00C35C9C">
      <w:pPr>
        <w:pStyle w:val="Heading2"/>
      </w:pPr>
      <w:bookmarkStart w:id="4" w:name="_Toc242225038"/>
      <w:bookmarkStart w:id="5" w:name="_Toc242225085"/>
      <w:r w:rsidRPr="002A0C32">
        <w:lastRenderedPageBreak/>
        <w:t>DANH MỤC CHỮ VIẾT TẮT</w:t>
      </w:r>
      <w:bookmarkEnd w:id="4"/>
      <w:bookmarkEnd w:id="5"/>
    </w:p>
    <w:tbl>
      <w:tblPr>
        <w:tblW w:w="0" w:type="auto"/>
        <w:jc w:val="center"/>
        <w:tblLayout w:type="fixed"/>
        <w:tblLook w:val="04A0" w:firstRow="1" w:lastRow="0" w:firstColumn="1" w:lastColumn="0" w:noHBand="0" w:noVBand="1"/>
      </w:tblPr>
      <w:tblGrid>
        <w:gridCol w:w="1984"/>
        <w:gridCol w:w="7087"/>
      </w:tblGrid>
      <w:tr w:rsidR="00A95542" w:rsidRPr="002A0C32" w14:paraId="12451813"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288421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Viết tắt</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05C5C1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Nghĩa</w:t>
            </w:r>
          </w:p>
        </w:tc>
      </w:tr>
      <w:tr w:rsidR="00A95542" w:rsidRPr="002A0C32" w14:paraId="4A9D6344"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B95C3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AI</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51325C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Trí tuệ nhân tạo</w:t>
            </w:r>
          </w:p>
        </w:tc>
      </w:tr>
      <w:tr w:rsidR="00A95542" w:rsidRPr="002A0C32" w14:paraId="340C9B0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2F5F9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RGB</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183B03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Ảnh màu ba kênh đỏ, xanh lá và xanh lam</w:t>
            </w:r>
          </w:p>
        </w:tc>
      </w:tr>
      <w:tr w:rsidR="00A95542" w:rsidRPr="002A0C32" w14:paraId="5D184D3F"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2A536D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CV</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735916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Computer Vision, thị giác máy tính</w:t>
            </w:r>
          </w:p>
        </w:tc>
      </w:tr>
      <w:tr w:rsidR="00A95542" w:rsidRPr="002A0C32" w14:paraId="6586564D"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8585D8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DoF</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07DBC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Degrees of Freedom, bậc tự do</w:t>
            </w:r>
          </w:p>
        </w:tc>
      </w:tr>
      <w:tr w:rsidR="00A95542" w:rsidRPr="002A0C32" w14:paraId="74A5281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DA9A3F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FK</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04D67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Forward Kinematics, động học thuận</w:t>
            </w:r>
          </w:p>
        </w:tc>
      </w:tr>
      <w:tr w:rsidR="00A95542" w:rsidRPr="002A0C32" w14:paraId="788326DF"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EFFDA6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GT</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86AE94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Ground Truth, nhãn đối chiếu của tập dữ liệu</w:t>
            </w:r>
          </w:p>
        </w:tc>
      </w:tr>
      <w:tr w:rsidR="00A95542" w:rsidRPr="002A0C32" w14:paraId="45BF8F3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A77250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7D5879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Mean Absolute Error, sai số tuyệt đối trung bình</w:t>
            </w:r>
          </w:p>
        </w:tc>
      </w:tr>
      <w:tr w:rsidR="00A95542" w:rsidRPr="002A0C32" w14:paraId="7FEFB1D3"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0E5DEE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NPZ</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DA577B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Định dạng lưu nhiều mảng NumPy</w:t>
            </w:r>
          </w:p>
        </w:tc>
      </w:tr>
      <w:tr w:rsidR="00A95542" w:rsidRPr="002A0C32" w14:paraId="6336540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85EAF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RMS</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19383D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Root Mean Square, giá trị hiệu dụng</w:t>
            </w:r>
          </w:p>
        </w:tc>
      </w:tr>
      <w:tr w:rsidR="00A95542" w:rsidRPr="002A0C32" w14:paraId="333BD73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641965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PnP</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31314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Perspective n Point, ước lượng pose từ điểm 2D/3D</w:t>
            </w:r>
          </w:p>
        </w:tc>
      </w:tr>
      <w:tr w:rsidR="00A95542" w:rsidRPr="002A0C32" w14:paraId="351CC88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9BD41B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ROI</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C8DC07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Region of Interest, vùng ảnh quan tâm</w:t>
            </w:r>
          </w:p>
        </w:tc>
      </w:tr>
      <w:tr w:rsidR="00A95542" w:rsidRPr="002A0C32" w14:paraId="1EB00434"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44D6B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FPR</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ED890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False Positive Rate, tỷ lệ báo động giả</w:t>
            </w:r>
          </w:p>
        </w:tc>
      </w:tr>
      <w:tr w:rsidR="00A95542" w:rsidRPr="002A0C32" w14:paraId="091AE9A6"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19E0D1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RUL</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76A03A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Remaining Useful Life, tuổi thọ còn lại ước lượng</w:t>
            </w:r>
          </w:p>
        </w:tc>
      </w:tr>
      <w:tr w:rsidR="00A95542" w:rsidRPr="002A0C32" w14:paraId="4B11ABA1"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8823FD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API</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D7562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Application Programming Interface</w:t>
            </w:r>
          </w:p>
        </w:tc>
      </w:tr>
      <w:tr w:rsidR="00A95542" w:rsidRPr="002A0C32" w14:paraId="3519F771"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F20A9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OEM</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38C36A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Nhà sản xuất thiết bị gốc</w:t>
            </w:r>
          </w:p>
        </w:tc>
      </w:tr>
      <w:tr w:rsidR="00A95542" w:rsidRPr="002A0C32" w14:paraId="72C9EB67"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036822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LFS</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2C767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Git Large File Storage</w:t>
            </w:r>
          </w:p>
        </w:tc>
      </w:tr>
    </w:tbl>
    <w:p w14:paraId="4758BA64" w14:textId="77777777" w:rsidR="00A95542" w:rsidRPr="002A0C32" w:rsidRDefault="00A95542" w:rsidP="002A0C32">
      <w:pPr>
        <w:spacing w:after="120" w:line="360" w:lineRule="auto"/>
        <w:ind w:firstLine="720"/>
        <w:jc w:val="both"/>
        <w:rPr>
          <w:rFonts w:cs="Times New Roman"/>
          <w:sz w:val="28"/>
          <w:szCs w:val="28"/>
        </w:rPr>
      </w:pPr>
    </w:p>
    <w:p w14:paraId="31F35E6D"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607A5C1B" w14:textId="77777777" w:rsidR="00A95542" w:rsidRPr="002A0C32" w:rsidRDefault="006B4796" w:rsidP="00C35C9C">
      <w:pPr>
        <w:pStyle w:val="Heading2"/>
      </w:pPr>
      <w:bookmarkStart w:id="6" w:name="_Toc242225039"/>
      <w:bookmarkStart w:id="7" w:name="_Toc242225086"/>
      <w:r w:rsidRPr="002A0C32">
        <w:lastRenderedPageBreak/>
        <w:t>DANH MỤC BẢNG</w:t>
      </w:r>
      <w:bookmarkEnd w:id="6"/>
      <w:bookmarkEnd w:id="7"/>
    </w:p>
    <w:tbl>
      <w:tblPr>
        <w:tblW w:w="0" w:type="auto"/>
        <w:jc w:val="center"/>
        <w:tblLayout w:type="fixed"/>
        <w:tblLook w:val="04A0" w:firstRow="1" w:lastRow="0" w:firstColumn="1" w:lastColumn="0" w:noHBand="0" w:noVBand="1"/>
      </w:tblPr>
      <w:tblGrid>
        <w:gridCol w:w="2200"/>
        <w:gridCol w:w="4700"/>
        <w:gridCol w:w="2170"/>
      </w:tblGrid>
      <w:tr w:rsidR="00A95542" w:rsidRPr="002A0C32" w14:paraId="1C2848D6" w14:textId="77777777">
        <w:trPr>
          <w:tblHeade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12C4FD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Mã</w:t>
            </w:r>
          </w:p>
        </w:tc>
        <w:tc>
          <w:tcPr>
            <w:tcW w:w="4700"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C00221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Tên bảng</w:t>
            </w:r>
          </w:p>
        </w:tc>
        <w:tc>
          <w:tcPr>
            <w:tcW w:w="2170"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C002215"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b/>
                <w:color w:val="FFFFFF"/>
                <w:sz w:val="28"/>
                <w:szCs w:val="28"/>
              </w:rPr>
              <w:t>Trang</w:t>
            </w:r>
          </w:p>
        </w:tc>
      </w:tr>
      <w:tr w:rsidR="00A95542" w:rsidRPr="002A0C32" w14:paraId="6A972DED"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07EFE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1.1</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08905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So sánh hướng tiếp cận liên quan</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08905E"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16</w:t>
            </w:r>
          </w:p>
        </w:tc>
      </w:tr>
      <w:tr w:rsidR="00A95542" w:rsidRPr="002A0C32" w14:paraId="13CEA2AE" w14:textId="77777777">
        <w:trP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4C9DDC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2.2</w:t>
            </w:r>
          </w:p>
        </w:tc>
        <w:tc>
          <w:tcPr>
            <w:tcW w:w="47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F4CE3D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Các thành phần có thật trong nguyên mẫu</w:t>
            </w:r>
          </w:p>
        </w:tc>
        <w:tc>
          <w:tcPr>
            <w:tcW w:w="217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F4CE3DF"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20</w:t>
            </w:r>
          </w:p>
        </w:tc>
      </w:tr>
      <w:tr w:rsidR="00A95542" w:rsidRPr="002A0C32" w14:paraId="747DF2CD"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43975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2.3</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11101C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Thông số kỹ thuật có thể đối chiếu trong kho</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11101C7"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22</w:t>
            </w:r>
          </w:p>
        </w:tc>
      </w:tr>
      <w:tr w:rsidR="00A95542" w:rsidRPr="002A0C32" w14:paraId="5BF69CD7" w14:textId="77777777">
        <w:trP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ED8959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2.5</w:t>
            </w:r>
          </w:p>
        </w:tc>
        <w:tc>
          <w:tcPr>
            <w:tcW w:w="47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5EE8F2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Sai số pose trên 120 ảnh DREAM Panda</w:t>
            </w:r>
          </w:p>
        </w:tc>
        <w:tc>
          <w:tcPr>
            <w:tcW w:w="217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5EE8F26"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24</w:t>
            </w:r>
          </w:p>
        </w:tc>
      </w:tr>
      <w:tr w:rsidR="00A95542" w:rsidRPr="002A0C32" w14:paraId="609CB251"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EEBBDA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3.1</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D73F1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Tiêu chí nghiệm thu đề xuất cho pilot</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D73F1A"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27</w:t>
            </w:r>
          </w:p>
        </w:tc>
      </w:tr>
      <w:tr w:rsidR="00A95542" w:rsidRPr="002A0C32" w14:paraId="07FB7A7F" w14:textId="77777777">
        <w:trP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671C08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3.2</w:t>
            </w:r>
          </w:p>
        </w:tc>
        <w:tc>
          <w:tcPr>
            <w:tcW w:w="47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4F361C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Cấu hình thu thập dự kiến</w:t>
            </w:r>
          </w:p>
        </w:tc>
        <w:tc>
          <w:tcPr>
            <w:tcW w:w="217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4F361CC"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28</w:t>
            </w:r>
          </w:p>
        </w:tc>
      </w:tr>
      <w:tr w:rsidR="00A95542" w:rsidRPr="002A0C32" w14:paraId="418C22A2"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597142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3.7</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FEC267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 trận biểu hiện lỗi trong dashboard và bằng chứng dự kiến</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FEC2675"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32</w:t>
            </w:r>
          </w:p>
        </w:tc>
      </w:tr>
      <w:tr w:rsidR="00A95542" w:rsidRPr="002A0C32" w14:paraId="40A99837" w14:textId="77777777">
        <w:trP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819694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3.9</w:t>
            </w:r>
          </w:p>
        </w:tc>
        <w:tc>
          <w:tcPr>
            <w:tcW w:w="47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E9C7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Ngưỡng luật demo, chưa hiệu chuẩn hiện trường</w:t>
            </w:r>
          </w:p>
        </w:tc>
        <w:tc>
          <w:tcPr>
            <w:tcW w:w="217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E9C7FA"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34</w:t>
            </w:r>
          </w:p>
        </w:tc>
      </w:tr>
      <w:tr w:rsidR="00A95542" w:rsidRPr="002A0C32" w14:paraId="3BADE493"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5413A0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4.2</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25B829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Kết quả chạy thử chức năng đã xác minh</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25B8298"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40</w:t>
            </w:r>
          </w:p>
        </w:tc>
      </w:tr>
      <w:tr w:rsidR="00A95542" w:rsidRPr="002A0C32" w14:paraId="147BD86E" w14:textId="77777777">
        <w:trP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926AFD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4.4</w:t>
            </w:r>
          </w:p>
        </w:tc>
        <w:tc>
          <w:tcPr>
            <w:tcW w:w="47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C34E68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Điều có thể và chưa thể kết luận từ nguyên mẫu</w:t>
            </w:r>
          </w:p>
        </w:tc>
        <w:tc>
          <w:tcPr>
            <w:tcW w:w="217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C34E681"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42</w:t>
            </w:r>
          </w:p>
        </w:tc>
      </w:tr>
      <w:tr w:rsidR="00A95542" w:rsidRPr="002A0C32" w14:paraId="12F2E008"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E2AA74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Bảng A.1</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560859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Dự toán cần điền sau khảo sát nhà máy</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560859D"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46</w:t>
            </w:r>
          </w:p>
        </w:tc>
      </w:tr>
    </w:tbl>
    <w:p w14:paraId="0A896076" w14:textId="77777777" w:rsidR="00A95542" w:rsidRPr="002A0C32" w:rsidRDefault="00A95542" w:rsidP="002A0C32">
      <w:pPr>
        <w:spacing w:after="120" w:line="360" w:lineRule="auto"/>
        <w:ind w:firstLine="720"/>
        <w:jc w:val="both"/>
        <w:rPr>
          <w:rFonts w:cs="Times New Roman"/>
          <w:sz w:val="28"/>
          <w:szCs w:val="28"/>
        </w:rPr>
      </w:pPr>
    </w:p>
    <w:p w14:paraId="5D07B4DC" w14:textId="77777777" w:rsidR="00C35C9C" w:rsidRDefault="00C35C9C" w:rsidP="00C35C9C">
      <w:pPr>
        <w:pStyle w:val="Heading2"/>
        <w:rPr>
          <w:lang w:val="vi-VN"/>
        </w:rPr>
      </w:pPr>
    </w:p>
    <w:p w14:paraId="53464244" w14:textId="2558DC49" w:rsidR="00A95542" w:rsidRPr="002A0C32" w:rsidRDefault="006B4796" w:rsidP="00C35C9C">
      <w:pPr>
        <w:pStyle w:val="Heading2"/>
      </w:pPr>
      <w:bookmarkStart w:id="8" w:name="_Toc242225040"/>
      <w:bookmarkStart w:id="9" w:name="_Toc242225087"/>
      <w:r w:rsidRPr="002A0C32">
        <w:t>DANH MỤC HÌNH ẢNH</w:t>
      </w:r>
      <w:bookmarkEnd w:id="8"/>
      <w:bookmarkEnd w:id="9"/>
    </w:p>
    <w:tbl>
      <w:tblPr>
        <w:tblW w:w="0" w:type="auto"/>
        <w:jc w:val="center"/>
        <w:tblLayout w:type="fixed"/>
        <w:tblLook w:val="04A0" w:firstRow="1" w:lastRow="0" w:firstColumn="1" w:lastColumn="0" w:noHBand="0" w:noVBand="1"/>
      </w:tblPr>
      <w:tblGrid>
        <w:gridCol w:w="2200"/>
        <w:gridCol w:w="4700"/>
        <w:gridCol w:w="2170"/>
      </w:tblGrid>
      <w:tr w:rsidR="00A95542" w:rsidRPr="002A0C32" w14:paraId="259CF71E" w14:textId="77777777">
        <w:trPr>
          <w:tblHeade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9691BC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Mã</w:t>
            </w:r>
          </w:p>
        </w:tc>
        <w:tc>
          <w:tcPr>
            <w:tcW w:w="4700"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05B321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Tên hình</w:t>
            </w:r>
          </w:p>
        </w:tc>
        <w:tc>
          <w:tcPr>
            <w:tcW w:w="2170"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05B3213"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b/>
                <w:color w:val="FFFFFF"/>
                <w:sz w:val="28"/>
                <w:szCs w:val="28"/>
              </w:rPr>
              <w:t>Trang</w:t>
            </w:r>
          </w:p>
        </w:tc>
      </w:tr>
      <w:tr w:rsidR="00A95542" w:rsidRPr="002A0C32" w14:paraId="003A42B0"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1C1092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3.2</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589BD9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Kiến trúc luồng dữ liệu và vòng phản hồi</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589BD91"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29</w:t>
            </w:r>
          </w:p>
        </w:tc>
      </w:tr>
      <w:tr w:rsidR="00A95542" w:rsidRPr="002A0C32" w14:paraId="1EBD3B8F" w14:textId="77777777">
        <w:trPr>
          <w:jc w:val="center"/>
        </w:trPr>
        <w:tc>
          <w:tcPr>
            <w:tcW w:w="22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1D19B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4.1</w:t>
            </w:r>
          </w:p>
        </w:tc>
        <w:tc>
          <w:tcPr>
            <w:tcW w:w="470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56FD7F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Pose suy luận bằng checkpoint trên ảnh DREAM</w:t>
            </w:r>
          </w:p>
        </w:tc>
        <w:tc>
          <w:tcPr>
            <w:tcW w:w="2170"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56FD7F9"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39</w:t>
            </w:r>
          </w:p>
        </w:tc>
      </w:tr>
      <w:tr w:rsidR="00A95542" w:rsidRPr="002A0C32" w14:paraId="4EE63BB9" w14:textId="77777777">
        <w:trPr>
          <w:jc w:val="center"/>
        </w:trPr>
        <w:tc>
          <w:tcPr>
            <w:tcW w:w="22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CA2971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Hình 4.2</w:t>
            </w:r>
          </w:p>
        </w:tc>
        <w:tc>
          <w:tcPr>
            <w:tcW w:w="470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8B4BC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Rung, âm, nhiệt và dòng mô phỏng cùng frame</w:t>
            </w:r>
          </w:p>
        </w:tc>
        <w:tc>
          <w:tcPr>
            <w:tcW w:w="2170"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8B4BC2" w14:textId="77777777" w:rsidR="00A95542" w:rsidRPr="002A0C32" w:rsidRDefault="006B4796" w:rsidP="002A0C32">
            <w:pPr>
              <w:spacing w:after="120" w:line="360" w:lineRule="auto"/>
              <w:ind w:firstLine="720"/>
              <w:jc w:val="center"/>
              <w:rPr>
                <w:rFonts w:cs="Times New Roman"/>
                <w:sz w:val="28"/>
                <w:szCs w:val="28"/>
              </w:rPr>
            </w:pPr>
            <w:r w:rsidRPr="002A0C32">
              <w:rPr>
                <w:rFonts w:eastAsia="Times New Roman" w:cs="Times New Roman"/>
                <w:sz w:val="28"/>
                <w:szCs w:val="28"/>
              </w:rPr>
              <w:t>40</w:t>
            </w:r>
          </w:p>
        </w:tc>
      </w:tr>
    </w:tbl>
    <w:p w14:paraId="718E17C6" w14:textId="77777777" w:rsidR="00A95542" w:rsidRPr="002A0C32" w:rsidRDefault="00A95542" w:rsidP="002A0C32">
      <w:pPr>
        <w:spacing w:after="120" w:line="360" w:lineRule="auto"/>
        <w:ind w:firstLine="720"/>
        <w:jc w:val="both"/>
        <w:rPr>
          <w:rFonts w:cs="Times New Roman"/>
          <w:sz w:val="28"/>
          <w:szCs w:val="28"/>
        </w:rPr>
      </w:pPr>
    </w:p>
    <w:p w14:paraId="7332F286"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48EF898" w14:textId="77777777" w:rsidR="00A95542" w:rsidRPr="002A0C32" w:rsidRDefault="006B4796" w:rsidP="00FD7481">
      <w:pPr>
        <w:pStyle w:val="Heading2"/>
      </w:pPr>
      <w:bookmarkStart w:id="10" w:name="_Toc242225041"/>
      <w:bookmarkStart w:id="11" w:name="_Toc242225088"/>
      <w:r w:rsidRPr="002A0C32">
        <w:lastRenderedPageBreak/>
        <w:t>MỤC LỤC</w:t>
      </w:r>
      <w:bookmarkEnd w:id="10"/>
      <w:bookmarkEnd w:id="11"/>
    </w:p>
    <w:p w14:paraId="3F9E02F2" w14:textId="3C73A90B" w:rsidR="00FD7481" w:rsidRDefault="00FD7481">
      <w:pPr>
        <w:pStyle w:val="TOC1"/>
        <w:rPr>
          <w:rFonts w:asciiTheme="minorHAnsi" w:hAnsiTheme="minorHAnsi"/>
          <w:noProof/>
          <w:color w:val="auto"/>
          <w:kern w:val="2"/>
          <w:szCs w:val="24"/>
          <w:lang w:val="vi-VN" w:eastAsia="vi-VN"/>
          <w14:ligatures w14:val="standardContextual"/>
        </w:rPr>
      </w:pPr>
      <w:r>
        <w:rPr>
          <w:rFonts w:cs="Times New Roman"/>
          <w:sz w:val="28"/>
          <w:szCs w:val="28"/>
        </w:rPr>
        <w:fldChar w:fldCharType="begin"/>
      </w:r>
      <w:r>
        <w:rPr>
          <w:rFonts w:cs="Times New Roman"/>
          <w:sz w:val="28"/>
          <w:szCs w:val="28"/>
        </w:rPr>
        <w:instrText xml:space="preserve"> TOC \o "1-3" \h \z \u </w:instrText>
      </w:r>
      <w:r>
        <w:rPr>
          <w:rFonts w:cs="Times New Roman"/>
          <w:sz w:val="28"/>
          <w:szCs w:val="28"/>
        </w:rPr>
        <w:fldChar w:fldCharType="separate"/>
      </w:r>
      <w:hyperlink w:anchor="_Toc242225083" w:history="1">
        <w:r w:rsidRPr="00213F67">
          <w:rPr>
            <w:rStyle w:val="Hyperlink"/>
            <w:noProof/>
          </w:rPr>
          <w:t>TÓM TẮT</w:t>
        </w:r>
        <w:r>
          <w:rPr>
            <w:noProof/>
            <w:webHidden/>
          </w:rPr>
          <w:tab/>
        </w:r>
        <w:r>
          <w:rPr>
            <w:noProof/>
            <w:webHidden/>
          </w:rPr>
          <w:fldChar w:fldCharType="begin"/>
        </w:r>
        <w:r>
          <w:rPr>
            <w:noProof/>
            <w:webHidden/>
          </w:rPr>
          <w:instrText xml:space="preserve"> PAGEREF _Toc242225083 \h </w:instrText>
        </w:r>
        <w:r>
          <w:rPr>
            <w:noProof/>
            <w:webHidden/>
          </w:rPr>
        </w:r>
        <w:r>
          <w:rPr>
            <w:noProof/>
            <w:webHidden/>
          </w:rPr>
          <w:fldChar w:fldCharType="separate"/>
        </w:r>
        <w:r>
          <w:rPr>
            <w:noProof/>
            <w:webHidden/>
          </w:rPr>
          <w:t>2</w:t>
        </w:r>
        <w:r>
          <w:rPr>
            <w:noProof/>
            <w:webHidden/>
          </w:rPr>
          <w:fldChar w:fldCharType="end"/>
        </w:r>
      </w:hyperlink>
    </w:p>
    <w:p w14:paraId="2BE3D069" w14:textId="05B4F061" w:rsidR="00FD7481" w:rsidRDefault="00FD7481">
      <w:pPr>
        <w:pStyle w:val="TOC1"/>
        <w:rPr>
          <w:rFonts w:asciiTheme="minorHAnsi" w:hAnsiTheme="minorHAnsi"/>
          <w:noProof/>
          <w:color w:val="auto"/>
          <w:kern w:val="2"/>
          <w:szCs w:val="24"/>
          <w:lang w:val="vi-VN" w:eastAsia="vi-VN"/>
          <w14:ligatures w14:val="standardContextual"/>
        </w:rPr>
      </w:pPr>
      <w:hyperlink w:anchor="_Toc242225084" w:history="1">
        <w:r w:rsidRPr="00213F67">
          <w:rPr>
            <w:rStyle w:val="Hyperlink"/>
            <w:noProof/>
          </w:rPr>
          <w:t>LỜI CAM ĐOAN</w:t>
        </w:r>
        <w:r>
          <w:rPr>
            <w:noProof/>
            <w:webHidden/>
          </w:rPr>
          <w:tab/>
        </w:r>
        <w:r>
          <w:rPr>
            <w:noProof/>
            <w:webHidden/>
          </w:rPr>
          <w:fldChar w:fldCharType="begin"/>
        </w:r>
        <w:r>
          <w:rPr>
            <w:noProof/>
            <w:webHidden/>
          </w:rPr>
          <w:instrText xml:space="preserve"> PAGEREF _Toc242225084 \h </w:instrText>
        </w:r>
        <w:r>
          <w:rPr>
            <w:noProof/>
            <w:webHidden/>
          </w:rPr>
        </w:r>
        <w:r>
          <w:rPr>
            <w:noProof/>
            <w:webHidden/>
          </w:rPr>
          <w:fldChar w:fldCharType="separate"/>
        </w:r>
        <w:r>
          <w:rPr>
            <w:noProof/>
            <w:webHidden/>
          </w:rPr>
          <w:t>3</w:t>
        </w:r>
        <w:r>
          <w:rPr>
            <w:noProof/>
            <w:webHidden/>
          </w:rPr>
          <w:fldChar w:fldCharType="end"/>
        </w:r>
      </w:hyperlink>
    </w:p>
    <w:p w14:paraId="5DBF2575" w14:textId="1D9A6CA6"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5" w:history="1">
        <w:r w:rsidRPr="00213F67">
          <w:rPr>
            <w:rStyle w:val="Hyperlink"/>
            <w:noProof/>
          </w:rPr>
          <w:t>DANH MỤC CHỮ VIẾT TẮT</w:t>
        </w:r>
        <w:r>
          <w:rPr>
            <w:noProof/>
            <w:webHidden/>
          </w:rPr>
          <w:tab/>
        </w:r>
        <w:r>
          <w:rPr>
            <w:noProof/>
            <w:webHidden/>
          </w:rPr>
          <w:fldChar w:fldCharType="begin"/>
        </w:r>
        <w:r>
          <w:rPr>
            <w:noProof/>
            <w:webHidden/>
          </w:rPr>
          <w:instrText xml:space="preserve"> PAGEREF _Toc242225085 \h </w:instrText>
        </w:r>
        <w:r>
          <w:rPr>
            <w:noProof/>
            <w:webHidden/>
          </w:rPr>
        </w:r>
        <w:r>
          <w:rPr>
            <w:noProof/>
            <w:webHidden/>
          </w:rPr>
          <w:fldChar w:fldCharType="separate"/>
        </w:r>
        <w:r>
          <w:rPr>
            <w:noProof/>
            <w:webHidden/>
          </w:rPr>
          <w:t>4</w:t>
        </w:r>
        <w:r>
          <w:rPr>
            <w:noProof/>
            <w:webHidden/>
          </w:rPr>
          <w:fldChar w:fldCharType="end"/>
        </w:r>
      </w:hyperlink>
    </w:p>
    <w:p w14:paraId="090CE721" w14:textId="61A0862D"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6" w:history="1">
        <w:r w:rsidRPr="00213F67">
          <w:rPr>
            <w:rStyle w:val="Hyperlink"/>
            <w:noProof/>
          </w:rPr>
          <w:t>DANH MỤC BẢNG</w:t>
        </w:r>
        <w:r>
          <w:rPr>
            <w:noProof/>
            <w:webHidden/>
          </w:rPr>
          <w:tab/>
        </w:r>
        <w:r>
          <w:rPr>
            <w:noProof/>
            <w:webHidden/>
          </w:rPr>
          <w:fldChar w:fldCharType="begin"/>
        </w:r>
        <w:r>
          <w:rPr>
            <w:noProof/>
            <w:webHidden/>
          </w:rPr>
          <w:instrText xml:space="preserve"> PAGEREF _Toc242225086 \h </w:instrText>
        </w:r>
        <w:r>
          <w:rPr>
            <w:noProof/>
            <w:webHidden/>
          </w:rPr>
        </w:r>
        <w:r>
          <w:rPr>
            <w:noProof/>
            <w:webHidden/>
          </w:rPr>
          <w:fldChar w:fldCharType="separate"/>
        </w:r>
        <w:r>
          <w:rPr>
            <w:noProof/>
            <w:webHidden/>
          </w:rPr>
          <w:t>6</w:t>
        </w:r>
        <w:r>
          <w:rPr>
            <w:noProof/>
            <w:webHidden/>
          </w:rPr>
          <w:fldChar w:fldCharType="end"/>
        </w:r>
      </w:hyperlink>
    </w:p>
    <w:p w14:paraId="4F0B867F" w14:textId="02179ECE"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7" w:history="1">
        <w:r w:rsidRPr="00213F67">
          <w:rPr>
            <w:rStyle w:val="Hyperlink"/>
            <w:noProof/>
          </w:rPr>
          <w:t>DANH MỤC HÌNH ẢNH</w:t>
        </w:r>
        <w:r>
          <w:rPr>
            <w:noProof/>
            <w:webHidden/>
          </w:rPr>
          <w:tab/>
        </w:r>
        <w:r>
          <w:rPr>
            <w:noProof/>
            <w:webHidden/>
          </w:rPr>
          <w:fldChar w:fldCharType="begin"/>
        </w:r>
        <w:r>
          <w:rPr>
            <w:noProof/>
            <w:webHidden/>
          </w:rPr>
          <w:instrText xml:space="preserve"> PAGEREF _Toc242225087 \h </w:instrText>
        </w:r>
        <w:r>
          <w:rPr>
            <w:noProof/>
            <w:webHidden/>
          </w:rPr>
        </w:r>
        <w:r>
          <w:rPr>
            <w:noProof/>
            <w:webHidden/>
          </w:rPr>
          <w:fldChar w:fldCharType="separate"/>
        </w:r>
        <w:r>
          <w:rPr>
            <w:noProof/>
            <w:webHidden/>
          </w:rPr>
          <w:t>7</w:t>
        </w:r>
        <w:r>
          <w:rPr>
            <w:noProof/>
            <w:webHidden/>
          </w:rPr>
          <w:fldChar w:fldCharType="end"/>
        </w:r>
      </w:hyperlink>
    </w:p>
    <w:p w14:paraId="0833A81B" w14:textId="68F1F96A"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88" w:history="1">
        <w:r w:rsidRPr="00213F67">
          <w:rPr>
            <w:rStyle w:val="Hyperlink"/>
            <w:noProof/>
          </w:rPr>
          <w:t>MỤC LỤC</w:t>
        </w:r>
        <w:r>
          <w:rPr>
            <w:noProof/>
            <w:webHidden/>
          </w:rPr>
          <w:tab/>
        </w:r>
        <w:r>
          <w:rPr>
            <w:noProof/>
            <w:webHidden/>
          </w:rPr>
          <w:fldChar w:fldCharType="begin"/>
        </w:r>
        <w:r>
          <w:rPr>
            <w:noProof/>
            <w:webHidden/>
          </w:rPr>
          <w:instrText xml:space="preserve"> PAGEREF _Toc242225088 \h </w:instrText>
        </w:r>
        <w:r>
          <w:rPr>
            <w:noProof/>
            <w:webHidden/>
          </w:rPr>
        </w:r>
        <w:r>
          <w:rPr>
            <w:noProof/>
            <w:webHidden/>
          </w:rPr>
          <w:fldChar w:fldCharType="separate"/>
        </w:r>
        <w:r>
          <w:rPr>
            <w:noProof/>
            <w:webHidden/>
          </w:rPr>
          <w:t>8</w:t>
        </w:r>
        <w:r>
          <w:rPr>
            <w:noProof/>
            <w:webHidden/>
          </w:rPr>
          <w:fldChar w:fldCharType="end"/>
        </w:r>
      </w:hyperlink>
    </w:p>
    <w:p w14:paraId="40C4D1D9" w14:textId="0D465259" w:rsidR="00FD7481" w:rsidRDefault="00FD7481">
      <w:pPr>
        <w:pStyle w:val="TOC1"/>
        <w:rPr>
          <w:rFonts w:asciiTheme="minorHAnsi" w:hAnsiTheme="minorHAnsi"/>
          <w:noProof/>
          <w:color w:val="auto"/>
          <w:kern w:val="2"/>
          <w:szCs w:val="24"/>
          <w:lang w:val="vi-VN" w:eastAsia="vi-VN"/>
          <w14:ligatures w14:val="standardContextual"/>
        </w:rPr>
      </w:pPr>
      <w:hyperlink w:anchor="_Toc242225089" w:history="1">
        <w:r w:rsidRPr="00213F67">
          <w:rPr>
            <w:rStyle w:val="Hyperlink"/>
            <w:noProof/>
          </w:rPr>
          <w:t>PHẦN MỞ ĐẦU</w:t>
        </w:r>
        <w:r>
          <w:rPr>
            <w:noProof/>
            <w:webHidden/>
          </w:rPr>
          <w:tab/>
        </w:r>
        <w:r>
          <w:rPr>
            <w:noProof/>
            <w:webHidden/>
          </w:rPr>
          <w:fldChar w:fldCharType="begin"/>
        </w:r>
        <w:r>
          <w:rPr>
            <w:noProof/>
            <w:webHidden/>
          </w:rPr>
          <w:instrText xml:space="preserve"> PAGEREF _Toc242225089 \h </w:instrText>
        </w:r>
        <w:r>
          <w:rPr>
            <w:noProof/>
            <w:webHidden/>
          </w:rPr>
        </w:r>
        <w:r>
          <w:rPr>
            <w:noProof/>
            <w:webHidden/>
          </w:rPr>
          <w:fldChar w:fldCharType="separate"/>
        </w:r>
        <w:r>
          <w:rPr>
            <w:noProof/>
            <w:webHidden/>
          </w:rPr>
          <w:t>10</w:t>
        </w:r>
        <w:r>
          <w:rPr>
            <w:noProof/>
            <w:webHidden/>
          </w:rPr>
          <w:fldChar w:fldCharType="end"/>
        </w:r>
      </w:hyperlink>
    </w:p>
    <w:p w14:paraId="59B35AF5" w14:textId="56DCB0AE" w:rsidR="00FD7481" w:rsidRDefault="00FD7481">
      <w:pPr>
        <w:pStyle w:val="TOC3"/>
        <w:tabs>
          <w:tab w:val="left" w:pos="960"/>
          <w:tab w:val="right" w:leader="dot" w:pos="9016"/>
        </w:tabs>
        <w:rPr>
          <w:noProof/>
        </w:rPr>
      </w:pPr>
      <w:hyperlink w:anchor="_Toc242225090" w:history="1">
        <w:r w:rsidRPr="00213F67">
          <w:rPr>
            <w:rStyle w:val="Hyperlink"/>
            <w:noProof/>
            <w:lang w:val="vi-VN"/>
          </w:rPr>
          <w:t>1.</w:t>
        </w:r>
        <w:r>
          <w:rPr>
            <w:noProof/>
          </w:rPr>
          <w:tab/>
        </w:r>
        <w:r w:rsidRPr="00213F67">
          <w:rPr>
            <w:rStyle w:val="Hyperlink"/>
            <w:noProof/>
          </w:rPr>
          <w:t>Lý do chọn đề tài</w:t>
        </w:r>
        <w:r>
          <w:rPr>
            <w:noProof/>
            <w:webHidden/>
          </w:rPr>
          <w:tab/>
        </w:r>
        <w:r>
          <w:rPr>
            <w:noProof/>
            <w:webHidden/>
          </w:rPr>
          <w:fldChar w:fldCharType="begin"/>
        </w:r>
        <w:r>
          <w:rPr>
            <w:noProof/>
            <w:webHidden/>
          </w:rPr>
          <w:instrText xml:space="preserve"> PAGEREF _Toc242225090 \h </w:instrText>
        </w:r>
        <w:r>
          <w:rPr>
            <w:noProof/>
            <w:webHidden/>
          </w:rPr>
        </w:r>
        <w:r>
          <w:rPr>
            <w:noProof/>
            <w:webHidden/>
          </w:rPr>
          <w:fldChar w:fldCharType="separate"/>
        </w:r>
        <w:r>
          <w:rPr>
            <w:noProof/>
            <w:webHidden/>
          </w:rPr>
          <w:t>10</w:t>
        </w:r>
        <w:r>
          <w:rPr>
            <w:noProof/>
            <w:webHidden/>
          </w:rPr>
          <w:fldChar w:fldCharType="end"/>
        </w:r>
      </w:hyperlink>
    </w:p>
    <w:p w14:paraId="50B53CC6" w14:textId="30C50B54" w:rsidR="00FD7481" w:rsidRDefault="00FD7481">
      <w:pPr>
        <w:pStyle w:val="TOC3"/>
        <w:tabs>
          <w:tab w:val="right" w:leader="dot" w:pos="9016"/>
        </w:tabs>
        <w:rPr>
          <w:noProof/>
        </w:rPr>
      </w:pPr>
      <w:hyperlink w:anchor="_Toc242225091" w:history="1">
        <w:r w:rsidRPr="00213F67">
          <w:rPr>
            <w:rStyle w:val="Hyperlink"/>
            <w:noProof/>
            <w:lang w:val="vi-VN"/>
          </w:rPr>
          <w:t>2. Mục tiêu nghiên cứu</w:t>
        </w:r>
        <w:r>
          <w:rPr>
            <w:noProof/>
            <w:webHidden/>
          </w:rPr>
          <w:tab/>
        </w:r>
        <w:r>
          <w:rPr>
            <w:noProof/>
            <w:webHidden/>
          </w:rPr>
          <w:fldChar w:fldCharType="begin"/>
        </w:r>
        <w:r>
          <w:rPr>
            <w:noProof/>
            <w:webHidden/>
          </w:rPr>
          <w:instrText xml:space="preserve"> PAGEREF _Toc242225091 \h </w:instrText>
        </w:r>
        <w:r>
          <w:rPr>
            <w:noProof/>
            <w:webHidden/>
          </w:rPr>
        </w:r>
        <w:r>
          <w:rPr>
            <w:noProof/>
            <w:webHidden/>
          </w:rPr>
          <w:fldChar w:fldCharType="separate"/>
        </w:r>
        <w:r>
          <w:rPr>
            <w:noProof/>
            <w:webHidden/>
          </w:rPr>
          <w:t>11</w:t>
        </w:r>
        <w:r>
          <w:rPr>
            <w:noProof/>
            <w:webHidden/>
          </w:rPr>
          <w:fldChar w:fldCharType="end"/>
        </w:r>
      </w:hyperlink>
    </w:p>
    <w:p w14:paraId="53E9549D" w14:textId="2E9F77D7" w:rsidR="00FD7481" w:rsidRDefault="00FD7481">
      <w:pPr>
        <w:pStyle w:val="TOC3"/>
        <w:tabs>
          <w:tab w:val="right" w:leader="dot" w:pos="9016"/>
        </w:tabs>
        <w:rPr>
          <w:noProof/>
        </w:rPr>
      </w:pPr>
      <w:hyperlink w:anchor="_Toc242225092" w:history="1">
        <w:r w:rsidRPr="00213F67">
          <w:rPr>
            <w:rStyle w:val="Hyperlink"/>
            <w:noProof/>
            <w:lang w:val="vi-VN"/>
          </w:rPr>
          <w:t>2.1. Mục tiêu tổng quát</w:t>
        </w:r>
        <w:r>
          <w:rPr>
            <w:noProof/>
            <w:webHidden/>
          </w:rPr>
          <w:tab/>
        </w:r>
        <w:r>
          <w:rPr>
            <w:noProof/>
            <w:webHidden/>
          </w:rPr>
          <w:fldChar w:fldCharType="begin"/>
        </w:r>
        <w:r>
          <w:rPr>
            <w:noProof/>
            <w:webHidden/>
          </w:rPr>
          <w:instrText xml:space="preserve"> PAGEREF _Toc242225092 \h </w:instrText>
        </w:r>
        <w:r>
          <w:rPr>
            <w:noProof/>
            <w:webHidden/>
          </w:rPr>
        </w:r>
        <w:r>
          <w:rPr>
            <w:noProof/>
            <w:webHidden/>
          </w:rPr>
          <w:fldChar w:fldCharType="separate"/>
        </w:r>
        <w:r>
          <w:rPr>
            <w:noProof/>
            <w:webHidden/>
          </w:rPr>
          <w:t>11</w:t>
        </w:r>
        <w:r>
          <w:rPr>
            <w:noProof/>
            <w:webHidden/>
          </w:rPr>
          <w:fldChar w:fldCharType="end"/>
        </w:r>
      </w:hyperlink>
    </w:p>
    <w:p w14:paraId="395FFF53" w14:textId="49DAF4F3" w:rsidR="00FD7481" w:rsidRDefault="00FD7481">
      <w:pPr>
        <w:pStyle w:val="TOC3"/>
        <w:tabs>
          <w:tab w:val="right" w:leader="dot" w:pos="9016"/>
        </w:tabs>
        <w:rPr>
          <w:noProof/>
        </w:rPr>
      </w:pPr>
      <w:hyperlink w:anchor="_Toc242225093" w:history="1">
        <w:r w:rsidRPr="00213F67">
          <w:rPr>
            <w:rStyle w:val="Hyperlink"/>
            <w:noProof/>
            <w:lang w:val="vi-VN"/>
          </w:rPr>
          <w:t>3. Đối tượng và khách thể nghiên cứu</w:t>
        </w:r>
        <w:r>
          <w:rPr>
            <w:noProof/>
            <w:webHidden/>
          </w:rPr>
          <w:tab/>
        </w:r>
        <w:r>
          <w:rPr>
            <w:noProof/>
            <w:webHidden/>
          </w:rPr>
          <w:fldChar w:fldCharType="begin"/>
        </w:r>
        <w:r>
          <w:rPr>
            <w:noProof/>
            <w:webHidden/>
          </w:rPr>
          <w:instrText xml:space="preserve"> PAGEREF _Toc242225093 \h </w:instrText>
        </w:r>
        <w:r>
          <w:rPr>
            <w:noProof/>
            <w:webHidden/>
          </w:rPr>
        </w:r>
        <w:r>
          <w:rPr>
            <w:noProof/>
            <w:webHidden/>
          </w:rPr>
          <w:fldChar w:fldCharType="separate"/>
        </w:r>
        <w:r>
          <w:rPr>
            <w:noProof/>
            <w:webHidden/>
          </w:rPr>
          <w:t>13</w:t>
        </w:r>
        <w:r>
          <w:rPr>
            <w:noProof/>
            <w:webHidden/>
          </w:rPr>
          <w:fldChar w:fldCharType="end"/>
        </w:r>
      </w:hyperlink>
    </w:p>
    <w:p w14:paraId="32D2E965" w14:textId="79DAA70D" w:rsidR="00FD7481" w:rsidRDefault="00FD7481">
      <w:pPr>
        <w:pStyle w:val="TOC3"/>
        <w:tabs>
          <w:tab w:val="right" w:leader="dot" w:pos="9016"/>
        </w:tabs>
        <w:rPr>
          <w:noProof/>
        </w:rPr>
      </w:pPr>
      <w:hyperlink w:anchor="_Toc242225094" w:history="1">
        <w:r w:rsidRPr="00213F67">
          <w:rPr>
            <w:rStyle w:val="Hyperlink"/>
            <w:noProof/>
          </w:rPr>
          <w:t>4. Ý nghĩa khoa học</w:t>
        </w:r>
        <w:r>
          <w:rPr>
            <w:noProof/>
            <w:webHidden/>
          </w:rPr>
          <w:tab/>
        </w:r>
        <w:r>
          <w:rPr>
            <w:noProof/>
            <w:webHidden/>
          </w:rPr>
          <w:fldChar w:fldCharType="begin"/>
        </w:r>
        <w:r>
          <w:rPr>
            <w:noProof/>
            <w:webHidden/>
          </w:rPr>
          <w:instrText xml:space="preserve"> PAGEREF _Toc242225094 \h </w:instrText>
        </w:r>
        <w:r>
          <w:rPr>
            <w:noProof/>
            <w:webHidden/>
          </w:rPr>
        </w:r>
        <w:r>
          <w:rPr>
            <w:noProof/>
            <w:webHidden/>
          </w:rPr>
          <w:fldChar w:fldCharType="separate"/>
        </w:r>
        <w:r>
          <w:rPr>
            <w:noProof/>
            <w:webHidden/>
          </w:rPr>
          <w:t>13</w:t>
        </w:r>
        <w:r>
          <w:rPr>
            <w:noProof/>
            <w:webHidden/>
          </w:rPr>
          <w:fldChar w:fldCharType="end"/>
        </w:r>
      </w:hyperlink>
    </w:p>
    <w:p w14:paraId="6050A427" w14:textId="5AA4DD4B" w:rsidR="00FD7481" w:rsidRDefault="00FD7481">
      <w:pPr>
        <w:pStyle w:val="TOC3"/>
        <w:tabs>
          <w:tab w:val="right" w:leader="dot" w:pos="9016"/>
        </w:tabs>
        <w:rPr>
          <w:noProof/>
        </w:rPr>
      </w:pPr>
      <w:hyperlink w:anchor="_Toc242225095" w:history="1">
        <w:r w:rsidRPr="00213F67">
          <w:rPr>
            <w:rStyle w:val="Hyperlink"/>
            <w:noProof/>
            <w:lang w:val="vi-VN"/>
          </w:rPr>
          <w:t>5. Phương pháp nghiên cứu</w:t>
        </w:r>
        <w:r>
          <w:rPr>
            <w:noProof/>
            <w:webHidden/>
          </w:rPr>
          <w:tab/>
        </w:r>
        <w:r>
          <w:rPr>
            <w:noProof/>
            <w:webHidden/>
          </w:rPr>
          <w:fldChar w:fldCharType="begin"/>
        </w:r>
        <w:r>
          <w:rPr>
            <w:noProof/>
            <w:webHidden/>
          </w:rPr>
          <w:instrText xml:space="preserve"> PAGEREF _Toc242225095 \h </w:instrText>
        </w:r>
        <w:r>
          <w:rPr>
            <w:noProof/>
            <w:webHidden/>
          </w:rPr>
        </w:r>
        <w:r>
          <w:rPr>
            <w:noProof/>
            <w:webHidden/>
          </w:rPr>
          <w:fldChar w:fldCharType="separate"/>
        </w:r>
        <w:r>
          <w:rPr>
            <w:noProof/>
            <w:webHidden/>
          </w:rPr>
          <w:t>14</w:t>
        </w:r>
        <w:r>
          <w:rPr>
            <w:noProof/>
            <w:webHidden/>
          </w:rPr>
          <w:fldChar w:fldCharType="end"/>
        </w:r>
      </w:hyperlink>
    </w:p>
    <w:p w14:paraId="10B64B8E" w14:textId="4B25A58D" w:rsidR="00FD7481" w:rsidRDefault="00FD7481">
      <w:pPr>
        <w:pStyle w:val="TOC3"/>
        <w:tabs>
          <w:tab w:val="right" w:leader="dot" w:pos="9016"/>
        </w:tabs>
        <w:rPr>
          <w:noProof/>
        </w:rPr>
      </w:pPr>
      <w:hyperlink w:anchor="_Toc242225096" w:history="1">
        <w:r w:rsidRPr="00213F67">
          <w:rPr>
            <w:rStyle w:val="Hyperlink"/>
            <w:noProof/>
            <w:lang w:val="vi-VN"/>
          </w:rPr>
          <w:t>6. Phạm vi nghiên cứu</w:t>
        </w:r>
        <w:r>
          <w:rPr>
            <w:noProof/>
            <w:webHidden/>
          </w:rPr>
          <w:tab/>
        </w:r>
        <w:r>
          <w:rPr>
            <w:noProof/>
            <w:webHidden/>
          </w:rPr>
          <w:fldChar w:fldCharType="begin"/>
        </w:r>
        <w:r>
          <w:rPr>
            <w:noProof/>
            <w:webHidden/>
          </w:rPr>
          <w:instrText xml:space="preserve"> PAGEREF _Toc242225096 \h </w:instrText>
        </w:r>
        <w:r>
          <w:rPr>
            <w:noProof/>
            <w:webHidden/>
          </w:rPr>
        </w:r>
        <w:r>
          <w:rPr>
            <w:noProof/>
            <w:webHidden/>
          </w:rPr>
          <w:fldChar w:fldCharType="separate"/>
        </w:r>
        <w:r>
          <w:rPr>
            <w:noProof/>
            <w:webHidden/>
          </w:rPr>
          <w:t>15</w:t>
        </w:r>
        <w:r>
          <w:rPr>
            <w:noProof/>
            <w:webHidden/>
          </w:rPr>
          <w:fldChar w:fldCharType="end"/>
        </w:r>
      </w:hyperlink>
    </w:p>
    <w:p w14:paraId="3C7D42D4" w14:textId="6B2546A9" w:rsidR="00FD7481" w:rsidRDefault="00FD7481">
      <w:pPr>
        <w:pStyle w:val="TOC1"/>
        <w:rPr>
          <w:rFonts w:asciiTheme="minorHAnsi" w:hAnsiTheme="minorHAnsi"/>
          <w:noProof/>
          <w:color w:val="auto"/>
          <w:kern w:val="2"/>
          <w:szCs w:val="24"/>
          <w:lang w:val="vi-VN" w:eastAsia="vi-VN"/>
          <w14:ligatures w14:val="standardContextual"/>
        </w:rPr>
      </w:pPr>
      <w:hyperlink w:anchor="_Toc242225097" w:history="1">
        <w:r w:rsidRPr="00213F67">
          <w:rPr>
            <w:rStyle w:val="Hyperlink"/>
            <w:noProof/>
          </w:rPr>
          <w:t>PHẦN NỘI DUNG</w:t>
        </w:r>
        <w:r>
          <w:rPr>
            <w:noProof/>
            <w:webHidden/>
          </w:rPr>
          <w:tab/>
        </w:r>
        <w:r>
          <w:rPr>
            <w:noProof/>
            <w:webHidden/>
          </w:rPr>
          <w:fldChar w:fldCharType="begin"/>
        </w:r>
        <w:r>
          <w:rPr>
            <w:noProof/>
            <w:webHidden/>
          </w:rPr>
          <w:instrText xml:space="preserve"> PAGEREF _Toc242225097 \h </w:instrText>
        </w:r>
        <w:r>
          <w:rPr>
            <w:noProof/>
            <w:webHidden/>
          </w:rPr>
        </w:r>
        <w:r>
          <w:rPr>
            <w:noProof/>
            <w:webHidden/>
          </w:rPr>
          <w:fldChar w:fldCharType="separate"/>
        </w:r>
        <w:r>
          <w:rPr>
            <w:noProof/>
            <w:webHidden/>
          </w:rPr>
          <w:t>17</w:t>
        </w:r>
        <w:r>
          <w:rPr>
            <w:noProof/>
            <w:webHidden/>
          </w:rPr>
          <w:fldChar w:fldCharType="end"/>
        </w:r>
      </w:hyperlink>
    </w:p>
    <w:p w14:paraId="2C799A5B" w14:textId="0753DC55"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098" w:history="1">
        <w:r w:rsidRPr="00213F67">
          <w:rPr>
            <w:rStyle w:val="Hyperlink"/>
            <w:noProof/>
          </w:rPr>
          <w:t>CHƯƠNG 1. TỔNG QUAN NGHIÊN CỨU, CƠ SỞ LÝ LUẬN VÀ CƠ SỞ THỰC TIỄN</w:t>
        </w:r>
        <w:r>
          <w:rPr>
            <w:noProof/>
            <w:webHidden/>
          </w:rPr>
          <w:tab/>
        </w:r>
        <w:r>
          <w:rPr>
            <w:noProof/>
            <w:webHidden/>
          </w:rPr>
          <w:fldChar w:fldCharType="begin"/>
        </w:r>
        <w:r>
          <w:rPr>
            <w:noProof/>
            <w:webHidden/>
          </w:rPr>
          <w:instrText xml:space="preserve"> PAGEREF _Toc242225098 \h </w:instrText>
        </w:r>
        <w:r>
          <w:rPr>
            <w:noProof/>
            <w:webHidden/>
          </w:rPr>
        </w:r>
        <w:r>
          <w:rPr>
            <w:noProof/>
            <w:webHidden/>
          </w:rPr>
          <w:fldChar w:fldCharType="separate"/>
        </w:r>
        <w:r>
          <w:rPr>
            <w:noProof/>
            <w:webHidden/>
          </w:rPr>
          <w:t>17</w:t>
        </w:r>
        <w:r>
          <w:rPr>
            <w:noProof/>
            <w:webHidden/>
          </w:rPr>
          <w:fldChar w:fldCharType="end"/>
        </w:r>
      </w:hyperlink>
    </w:p>
    <w:p w14:paraId="502358A5" w14:textId="0935F57C" w:rsidR="00FD7481" w:rsidRDefault="00FD7481">
      <w:pPr>
        <w:pStyle w:val="TOC3"/>
        <w:tabs>
          <w:tab w:val="right" w:leader="dot" w:pos="9016"/>
        </w:tabs>
        <w:rPr>
          <w:noProof/>
        </w:rPr>
      </w:pPr>
      <w:hyperlink w:anchor="_Toc242225099" w:history="1">
        <w:r w:rsidRPr="00213F67">
          <w:rPr>
            <w:rStyle w:val="Hyperlink"/>
            <w:noProof/>
          </w:rPr>
          <w:t>1.1. Tổng quan nghiên cứu</w:t>
        </w:r>
        <w:r>
          <w:rPr>
            <w:noProof/>
            <w:webHidden/>
          </w:rPr>
          <w:tab/>
        </w:r>
        <w:r>
          <w:rPr>
            <w:noProof/>
            <w:webHidden/>
          </w:rPr>
          <w:fldChar w:fldCharType="begin"/>
        </w:r>
        <w:r>
          <w:rPr>
            <w:noProof/>
            <w:webHidden/>
          </w:rPr>
          <w:instrText xml:space="preserve"> PAGEREF _Toc242225099 \h </w:instrText>
        </w:r>
        <w:r>
          <w:rPr>
            <w:noProof/>
            <w:webHidden/>
          </w:rPr>
        </w:r>
        <w:r>
          <w:rPr>
            <w:noProof/>
            <w:webHidden/>
          </w:rPr>
          <w:fldChar w:fldCharType="separate"/>
        </w:r>
        <w:r>
          <w:rPr>
            <w:noProof/>
            <w:webHidden/>
          </w:rPr>
          <w:t>17</w:t>
        </w:r>
        <w:r>
          <w:rPr>
            <w:noProof/>
            <w:webHidden/>
          </w:rPr>
          <w:fldChar w:fldCharType="end"/>
        </w:r>
      </w:hyperlink>
    </w:p>
    <w:p w14:paraId="770C85A2" w14:textId="745E6304" w:rsidR="00FD7481" w:rsidRDefault="00FD7481">
      <w:pPr>
        <w:pStyle w:val="TOC3"/>
        <w:tabs>
          <w:tab w:val="right" w:leader="dot" w:pos="9016"/>
        </w:tabs>
        <w:rPr>
          <w:noProof/>
        </w:rPr>
      </w:pPr>
      <w:hyperlink w:anchor="_Toc242225100" w:history="1">
        <w:r w:rsidRPr="00213F67">
          <w:rPr>
            <w:rStyle w:val="Hyperlink"/>
            <w:noProof/>
          </w:rPr>
          <w:t>1.2. Cơ sở lí luận</w:t>
        </w:r>
        <w:r>
          <w:rPr>
            <w:noProof/>
            <w:webHidden/>
          </w:rPr>
          <w:tab/>
        </w:r>
        <w:r>
          <w:rPr>
            <w:noProof/>
            <w:webHidden/>
          </w:rPr>
          <w:fldChar w:fldCharType="begin"/>
        </w:r>
        <w:r>
          <w:rPr>
            <w:noProof/>
            <w:webHidden/>
          </w:rPr>
          <w:instrText xml:space="preserve"> PAGEREF _Toc242225100 \h </w:instrText>
        </w:r>
        <w:r>
          <w:rPr>
            <w:noProof/>
            <w:webHidden/>
          </w:rPr>
        </w:r>
        <w:r>
          <w:rPr>
            <w:noProof/>
            <w:webHidden/>
          </w:rPr>
          <w:fldChar w:fldCharType="separate"/>
        </w:r>
        <w:r>
          <w:rPr>
            <w:noProof/>
            <w:webHidden/>
          </w:rPr>
          <w:t>18</w:t>
        </w:r>
        <w:r>
          <w:rPr>
            <w:noProof/>
            <w:webHidden/>
          </w:rPr>
          <w:fldChar w:fldCharType="end"/>
        </w:r>
      </w:hyperlink>
    </w:p>
    <w:p w14:paraId="366F93EF" w14:textId="5BF9E60E" w:rsidR="00FD7481" w:rsidRDefault="00FD7481">
      <w:pPr>
        <w:pStyle w:val="TOC3"/>
        <w:tabs>
          <w:tab w:val="right" w:leader="dot" w:pos="9016"/>
        </w:tabs>
        <w:rPr>
          <w:noProof/>
        </w:rPr>
      </w:pPr>
      <w:hyperlink w:anchor="_Toc242225101" w:history="1">
        <w:r w:rsidRPr="00213F67">
          <w:rPr>
            <w:rStyle w:val="Hyperlink"/>
            <w:noProof/>
          </w:rPr>
          <w:t>1.3. Cơ sở thực tiễn</w:t>
        </w:r>
        <w:r>
          <w:rPr>
            <w:noProof/>
            <w:webHidden/>
          </w:rPr>
          <w:tab/>
        </w:r>
        <w:r>
          <w:rPr>
            <w:noProof/>
            <w:webHidden/>
          </w:rPr>
          <w:fldChar w:fldCharType="begin"/>
        </w:r>
        <w:r>
          <w:rPr>
            <w:noProof/>
            <w:webHidden/>
          </w:rPr>
          <w:instrText xml:space="preserve"> PAGEREF _Toc242225101 \h </w:instrText>
        </w:r>
        <w:r>
          <w:rPr>
            <w:noProof/>
            <w:webHidden/>
          </w:rPr>
        </w:r>
        <w:r>
          <w:rPr>
            <w:noProof/>
            <w:webHidden/>
          </w:rPr>
          <w:fldChar w:fldCharType="separate"/>
        </w:r>
        <w:r>
          <w:rPr>
            <w:noProof/>
            <w:webHidden/>
          </w:rPr>
          <w:t>19</w:t>
        </w:r>
        <w:r>
          <w:rPr>
            <w:noProof/>
            <w:webHidden/>
          </w:rPr>
          <w:fldChar w:fldCharType="end"/>
        </w:r>
      </w:hyperlink>
    </w:p>
    <w:p w14:paraId="718B09DE" w14:textId="7A765445"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02" w:history="1">
        <w:r w:rsidRPr="00213F67">
          <w:rPr>
            <w:rStyle w:val="Hyperlink"/>
            <w:noProof/>
          </w:rPr>
          <w:t>CHƯƠNG 2. THỰC TRẠNG VẤN ĐỀ NGHIÊN CỨU</w:t>
        </w:r>
        <w:r>
          <w:rPr>
            <w:noProof/>
            <w:webHidden/>
          </w:rPr>
          <w:tab/>
        </w:r>
        <w:r>
          <w:rPr>
            <w:noProof/>
            <w:webHidden/>
          </w:rPr>
          <w:fldChar w:fldCharType="begin"/>
        </w:r>
        <w:r>
          <w:rPr>
            <w:noProof/>
            <w:webHidden/>
          </w:rPr>
          <w:instrText xml:space="preserve"> PAGEREF _Toc242225102 \h </w:instrText>
        </w:r>
        <w:r>
          <w:rPr>
            <w:noProof/>
            <w:webHidden/>
          </w:rPr>
        </w:r>
        <w:r>
          <w:rPr>
            <w:noProof/>
            <w:webHidden/>
          </w:rPr>
          <w:fldChar w:fldCharType="separate"/>
        </w:r>
        <w:r>
          <w:rPr>
            <w:noProof/>
            <w:webHidden/>
          </w:rPr>
          <w:t>21</w:t>
        </w:r>
        <w:r>
          <w:rPr>
            <w:noProof/>
            <w:webHidden/>
          </w:rPr>
          <w:fldChar w:fldCharType="end"/>
        </w:r>
      </w:hyperlink>
    </w:p>
    <w:p w14:paraId="7E0685E0" w14:textId="195C0CC0" w:rsidR="00FD7481" w:rsidRDefault="00FD7481">
      <w:pPr>
        <w:pStyle w:val="TOC3"/>
        <w:tabs>
          <w:tab w:val="right" w:leader="dot" w:pos="9016"/>
        </w:tabs>
        <w:rPr>
          <w:noProof/>
        </w:rPr>
      </w:pPr>
      <w:hyperlink w:anchor="_Toc242225103" w:history="1">
        <w:r w:rsidRPr="00213F67">
          <w:rPr>
            <w:rStyle w:val="Hyperlink"/>
            <w:noProof/>
          </w:rPr>
          <w:t>2.1. Nhu cầu sử dụng và bối cảnh thị trường</w:t>
        </w:r>
        <w:r>
          <w:rPr>
            <w:noProof/>
            <w:webHidden/>
          </w:rPr>
          <w:tab/>
        </w:r>
        <w:r>
          <w:rPr>
            <w:noProof/>
            <w:webHidden/>
          </w:rPr>
          <w:fldChar w:fldCharType="begin"/>
        </w:r>
        <w:r>
          <w:rPr>
            <w:noProof/>
            <w:webHidden/>
          </w:rPr>
          <w:instrText xml:space="preserve"> PAGEREF _Toc242225103 \h </w:instrText>
        </w:r>
        <w:r>
          <w:rPr>
            <w:noProof/>
            <w:webHidden/>
          </w:rPr>
        </w:r>
        <w:r>
          <w:rPr>
            <w:noProof/>
            <w:webHidden/>
          </w:rPr>
          <w:fldChar w:fldCharType="separate"/>
        </w:r>
        <w:r>
          <w:rPr>
            <w:noProof/>
            <w:webHidden/>
          </w:rPr>
          <w:t>21</w:t>
        </w:r>
        <w:r>
          <w:rPr>
            <w:noProof/>
            <w:webHidden/>
          </w:rPr>
          <w:fldChar w:fldCharType="end"/>
        </w:r>
      </w:hyperlink>
    </w:p>
    <w:p w14:paraId="5B4AE8DF" w14:textId="726C0D2E" w:rsidR="00FD7481" w:rsidRDefault="00FD7481">
      <w:pPr>
        <w:pStyle w:val="TOC3"/>
        <w:tabs>
          <w:tab w:val="right" w:leader="dot" w:pos="9016"/>
        </w:tabs>
        <w:rPr>
          <w:noProof/>
        </w:rPr>
      </w:pPr>
      <w:hyperlink w:anchor="_Toc242225104" w:history="1">
        <w:r w:rsidRPr="00213F67">
          <w:rPr>
            <w:rStyle w:val="Hyperlink"/>
            <w:noProof/>
          </w:rPr>
          <w:t>2.2. Hiện trạng mã nguồn và hai nhánh sản phẩm</w:t>
        </w:r>
        <w:r>
          <w:rPr>
            <w:noProof/>
            <w:webHidden/>
          </w:rPr>
          <w:tab/>
        </w:r>
        <w:r>
          <w:rPr>
            <w:noProof/>
            <w:webHidden/>
          </w:rPr>
          <w:fldChar w:fldCharType="begin"/>
        </w:r>
        <w:r>
          <w:rPr>
            <w:noProof/>
            <w:webHidden/>
          </w:rPr>
          <w:instrText xml:space="preserve"> PAGEREF _Toc242225104 \h </w:instrText>
        </w:r>
        <w:r>
          <w:rPr>
            <w:noProof/>
            <w:webHidden/>
          </w:rPr>
        </w:r>
        <w:r>
          <w:rPr>
            <w:noProof/>
            <w:webHidden/>
          </w:rPr>
          <w:fldChar w:fldCharType="separate"/>
        </w:r>
        <w:r>
          <w:rPr>
            <w:noProof/>
            <w:webHidden/>
          </w:rPr>
          <w:t>21</w:t>
        </w:r>
        <w:r>
          <w:rPr>
            <w:noProof/>
            <w:webHidden/>
          </w:rPr>
          <w:fldChar w:fldCharType="end"/>
        </w:r>
      </w:hyperlink>
    </w:p>
    <w:p w14:paraId="63D48EA6" w14:textId="33B9B6E1" w:rsidR="00FD7481" w:rsidRDefault="00FD7481">
      <w:pPr>
        <w:pStyle w:val="TOC3"/>
        <w:tabs>
          <w:tab w:val="right" w:leader="dot" w:pos="9016"/>
        </w:tabs>
        <w:rPr>
          <w:noProof/>
        </w:rPr>
      </w:pPr>
      <w:hyperlink w:anchor="_Toc242225105" w:history="1">
        <w:r w:rsidRPr="00213F67">
          <w:rPr>
            <w:rStyle w:val="Hyperlink"/>
            <w:noProof/>
          </w:rPr>
          <w:t>2.3. Hiện trạng phần cứng và môi trường chạy</w:t>
        </w:r>
        <w:r>
          <w:rPr>
            <w:noProof/>
            <w:webHidden/>
          </w:rPr>
          <w:tab/>
        </w:r>
        <w:r>
          <w:rPr>
            <w:noProof/>
            <w:webHidden/>
          </w:rPr>
          <w:fldChar w:fldCharType="begin"/>
        </w:r>
        <w:r>
          <w:rPr>
            <w:noProof/>
            <w:webHidden/>
          </w:rPr>
          <w:instrText xml:space="preserve"> PAGEREF _Toc242225105 \h </w:instrText>
        </w:r>
        <w:r>
          <w:rPr>
            <w:noProof/>
            <w:webHidden/>
          </w:rPr>
        </w:r>
        <w:r>
          <w:rPr>
            <w:noProof/>
            <w:webHidden/>
          </w:rPr>
          <w:fldChar w:fldCharType="separate"/>
        </w:r>
        <w:r>
          <w:rPr>
            <w:noProof/>
            <w:webHidden/>
          </w:rPr>
          <w:t>23</w:t>
        </w:r>
        <w:r>
          <w:rPr>
            <w:noProof/>
            <w:webHidden/>
          </w:rPr>
          <w:fldChar w:fldCharType="end"/>
        </w:r>
      </w:hyperlink>
    </w:p>
    <w:p w14:paraId="6C7155C3" w14:textId="635A999F" w:rsidR="00FD7481" w:rsidRDefault="00FD7481">
      <w:pPr>
        <w:pStyle w:val="TOC3"/>
        <w:tabs>
          <w:tab w:val="right" w:leader="dot" w:pos="9016"/>
        </w:tabs>
        <w:rPr>
          <w:noProof/>
        </w:rPr>
      </w:pPr>
      <w:hyperlink w:anchor="_Toc242225106" w:history="1">
        <w:r w:rsidRPr="00213F67">
          <w:rPr>
            <w:rStyle w:val="Hyperlink"/>
            <w:noProof/>
            <w:lang w:val="fr-FR"/>
          </w:rPr>
          <w:t>2.4. Hạn chế của dữ liệu ảnh và điều kiện camera</w:t>
        </w:r>
        <w:r>
          <w:rPr>
            <w:noProof/>
            <w:webHidden/>
          </w:rPr>
          <w:tab/>
        </w:r>
        <w:r>
          <w:rPr>
            <w:noProof/>
            <w:webHidden/>
          </w:rPr>
          <w:fldChar w:fldCharType="begin"/>
        </w:r>
        <w:r>
          <w:rPr>
            <w:noProof/>
            <w:webHidden/>
          </w:rPr>
          <w:instrText xml:space="preserve"> PAGEREF _Toc242225106 \h </w:instrText>
        </w:r>
        <w:r>
          <w:rPr>
            <w:noProof/>
            <w:webHidden/>
          </w:rPr>
        </w:r>
        <w:r>
          <w:rPr>
            <w:noProof/>
            <w:webHidden/>
          </w:rPr>
          <w:fldChar w:fldCharType="separate"/>
        </w:r>
        <w:r>
          <w:rPr>
            <w:noProof/>
            <w:webHidden/>
          </w:rPr>
          <w:t>24</w:t>
        </w:r>
        <w:r>
          <w:rPr>
            <w:noProof/>
            <w:webHidden/>
          </w:rPr>
          <w:fldChar w:fldCharType="end"/>
        </w:r>
      </w:hyperlink>
    </w:p>
    <w:p w14:paraId="52F4036A" w14:textId="78553BEC" w:rsidR="00FD7481" w:rsidRDefault="00FD7481">
      <w:pPr>
        <w:pStyle w:val="TOC3"/>
        <w:tabs>
          <w:tab w:val="right" w:leader="dot" w:pos="9016"/>
        </w:tabs>
        <w:rPr>
          <w:noProof/>
        </w:rPr>
      </w:pPr>
      <w:hyperlink w:anchor="_Toc242225107" w:history="1">
        <w:r w:rsidRPr="00213F67">
          <w:rPr>
            <w:rStyle w:val="Hyperlink"/>
            <w:noProof/>
          </w:rPr>
          <w:t>2.5. Kết quả ước lượng pose từ checkpoint có sẵn</w:t>
        </w:r>
        <w:r>
          <w:rPr>
            <w:noProof/>
            <w:webHidden/>
          </w:rPr>
          <w:tab/>
        </w:r>
        <w:r>
          <w:rPr>
            <w:noProof/>
            <w:webHidden/>
          </w:rPr>
          <w:fldChar w:fldCharType="begin"/>
        </w:r>
        <w:r>
          <w:rPr>
            <w:noProof/>
            <w:webHidden/>
          </w:rPr>
          <w:instrText xml:space="preserve"> PAGEREF _Toc242225107 \h </w:instrText>
        </w:r>
        <w:r>
          <w:rPr>
            <w:noProof/>
            <w:webHidden/>
          </w:rPr>
        </w:r>
        <w:r>
          <w:rPr>
            <w:noProof/>
            <w:webHidden/>
          </w:rPr>
          <w:fldChar w:fldCharType="separate"/>
        </w:r>
        <w:r>
          <w:rPr>
            <w:noProof/>
            <w:webHidden/>
          </w:rPr>
          <w:t>25</w:t>
        </w:r>
        <w:r>
          <w:rPr>
            <w:noProof/>
            <w:webHidden/>
          </w:rPr>
          <w:fldChar w:fldCharType="end"/>
        </w:r>
      </w:hyperlink>
    </w:p>
    <w:p w14:paraId="7633D0CC" w14:textId="123F50A6" w:rsidR="00FD7481" w:rsidRDefault="00FD7481">
      <w:pPr>
        <w:pStyle w:val="TOC3"/>
        <w:tabs>
          <w:tab w:val="right" w:leader="dot" w:pos="9016"/>
        </w:tabs>
        <w:rPr>
          <w:noProof/>
        </w:rPr>
      </w:pPr>
      <w:hyperlink w:anchor="_Toc242225108" w:history="1">
        <w:r w:rsidRPr="00213F67">
          <w:rPr>
            <w:rStyle w:val="Hyperlink"/>
            <w:noProof/>
          </w:rPr>
          <w:t>2.6. Benchmark phân loại lỗi nội bộ</w:t>
        </w:r>
        <w:r>
          <w:rPr>
            <w:noProof/>
            <w:webHidden/>
          </w:rPr>
          <w:tab/>
        </w:r>
        <w:r>
          <w:rPr>
            <w:noProof/>
            <w:webHidden/>
          </w:rPr>
          <w:fldChar w:fldCharType="begin"/>
        </w:r>
        <w:r>
          <w:rPr>
            <w:noProof/>
            <w:webHidden/>
          </w:rPr>
          <w:instrText xml:space="preserve"> PAGEREF _Toc242225108 \h </w:instrText>
        </w:r>
        <w:r>
          <w:rPr>
            <w:noProof/>
            <w:webHidden/>
          </w:rPr>
        </w:r>
        <w:r>
          <w:rPr>
            <w:noProof/>
            <w:webHidden/>
          </w:rPr>
          <w:fldChar w:fldCharType="separate"/>
        </w:r>
        <w:r>
          <w:rPr>
            <w:noProof/>
            <w:webHidden/>
          </w:rPr>
          <w:t>26</w:t>
        </w:r>
        <w:r>
          <w:rPr>
            <w:noProof/>
            <w:webHidden/>
          </w:rPr>
          <w:fldChar w:fldCharType="end"/>
        </w:r>
      </w:hyperlink>
    </w:p>
    <w:p w14:paraId="3CDE1367" w14:textId="502C2183" w:rsidR="00FD7481" w:rsidRDefault="00FD7481">
      <w:pPr>
        <w:pStyle w:val="TOC3"/>
        <w:tabs>
          <w:tab w:val="right" w:leader="dot" w:pos="9016"/>
        </w:tabs>
        <w:rPr>
          <w:noProof/>
        </w:rPr>
      </w:pPr>
      <w:hyperlink w:anchor="_Toc242225109" w:history="1">
        <w:r w:rsidRPr="00213F67">
          <w:rPr>
            <w:rStyle w:val="Hyperlink"/>
            <w:noProof/>
          </w:rPr>
          <w:t>2.7. Báo động giả và hiệu chuẩn theo điều kiện vận hành</w:t>
        </w:r>
        <w:r>
          <w:rPr>
            <w:noProof/>
            <w:webHidden/>
          </w:rPr>
          <w:tab/>
        </w:r>
        <w:r>
          <w:rPr>
            <w:noProof/>
            <w:webHidden/>
          </w:rPr>
          <w:fldChar w:fldCharType="begin"/>
        </w:r>
        <w:r>
          <w:rPr>
            <w:noProof/>
            <w:webHidden/>
          </w:rPr>
          <w:instrText xml:space="preserve"> PAGEREF _Toc242225109 \h </w:instrText>
        </w:r>
        <w:r>
          <w:rPr>
            <w:noProof/>
            <w:webHidden/>
          </w:rPr>
        </w:r>
        <w:r>
          <w:rPr>
            <w:noProof/>
            <w:webHidden/>
          </w:rPr>
          <w:fldChar w:fldCharType="separate"/>
        </w:r>
        <w:r>
          <w:rPr>
            <w:noProof/>
            <w:webHidden/>
          </w:rPr>
          <w:t>27</w:t>
        </w:r>
        <w:r>
          <w:rPr>
            <w:noProof/>
            <w:webHidden/>
          </w:rPr>
          <w:fldChar w:fldCharType="end"/>
        </w:r>
      </w:hyperlink>
    </w:p>
    <w:p w14:paraId="2E9B2279" w14:textId="716AC062" w:rsidR="00FD7481" w:rsidRDefault="00FD7481">
      <w:pPr>
        <w:pStyle w:val="TOC3"/>
        <w:tabs>
          <w:tab w:val="right" w:leader="dot" w:pos="9016"/>
        </w:tabs>
        <w:rPr>
          <w:noProof/>
        </w:rPr>
      </w:pPr>
      <w:hyperlink w:anchor="_Toc242225110" w:history="1">
        <w:r w:rsidRPr="00213F67">
          <w:rPr>
            <w:rStyle w:val="Hyperlink"/>
            <w:noProof/>
          </w:rPr>
          <w:t>2.8. Kết luận thực trạng và bài toán cần giải</w:t>
        </w:r>
        <w:r>
          <w:rPr>
            <w:noProof/>
            <w:webHidden/>
          </w:rPr>
          <w:tab/>
        </w:r>
        <w:r>
          <w:rPr>
            <w:noProof/>
            <w:webHidden/>
          </w:rPr>
          <w:fldChar w:fldCharType="begin"/>
        </w:r>
        <w:r>
          <w:rPr>
            <w:noProof/>
            <w:webHidden/>
          </w:rPr>
          <w:instrText xml:space="preserve"> PAGEREF _Toc242225110 \h </w:instrText>
        </w:r>
        <w:r>
          <w:rPr>
            <w:noProof/>
            <w:webHidden/>
          </w:rPr>
        </w:r>
        <w:r>
          <w:rPr>
            <w:noProof/>
            <w:webHidden/>
          </w:rPr>
          <w:fldChar w:fldCharType="separate"/>
        </w:r>
        <w:r>
          <w:rPr>
            <w:noProof/>
            <w:webHidden/>
          </w:rPr>
          <w:t>27</w:t>
        </w:r>
        <w:r>
          <w:rPr>
            <w:noProof/>
            <w:webHidden/>
          </w:rPr>
          <w:fldChar w:fldCharType="end"/>
        </w:r>
      </w:hyperlink>
    </w:p>
    <w:p w14:paraId="10863D73" w14:textId="2D0FC039"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11" w:history="1">
        <w:r w:rsidRPr="00213F67">
          <w:rPr>
            <w:rStyle w:val="Hyperlink"/>
            <w:noProof/>
          </w:rPr>
          <w:t>CHƯƠNG 3. GIẢI PHÁP TRIỂN KHAI VẤN ĐỀ NGHIÊN CỨU</w:t>
        </w:r>
        <w:r>
          <w:rPr>
            <w:noProof/>
            <w:webHidden/>
          </w:rPr>
          <w:tab/>
        </w:r>
        <w:r>
          <w:rPr>
            <w:noProof/>
            <w:webHidden/>
          </w:rPr>
          <w:fldChar w:fldCharType="begin"/>
        </w:r>
        <w:r>
          <w:rPr>
            <w:noProof/>
            <w:webHidden/>
          </w:rPr>
          <w:instrText xml:space="preserve"> PAGEREF _Toc242225111 \h </w:instrText>
        </w:r>
        <w:r>
          <w:rPr>
            <w:noProof/>
            <w:webHidden/>
          </w:rPr>
        </w:r>
        <w:r>
          <w:rPr>
            <w:noProof/>
            <w:webHidden/>
          </w:rPr>
          <w:fldChar w:fldCharType="separate"/>
        </w:r>
        <w:r>
          <w:rPr>
            <w:noProof/>
            <w:webHidden/>
          </w:rPr>
          <w:t>28</w:t>
        </w:r>
        <w:r>
          <w:rPr>
            <w:noProof/>
            <w:webHidden/>
          </w:rPr>
          <w:fldChar w:fldCharType="end"/>
        </w:r>
      </w:hyperlink>
    </w:p>
    <w:p w14:paraId="08F00ED1" w14:textId="5D47E9C9" w:rsidR="00FD7481" w:rsidRDefault="00FD7481">
      <w:pPr>
        <w:pStyle w:val="TOC3"/>
        <w:tabs>
          <w:tab w:val="right" w:leader="dot" w:pos="9016"/>
        </w:tabs>
        <w:rPr>
          <w:noProof/>
        </w:rPr>
      </w:pPr>
      <w:hyperlink w:anchor="_Toc242225112" w:history="1">
        <w:r w:rsidRPr="00213F67">
          <w:rPr>
            <w:rStyle w:val="Hyperlink"/>
            <w:noProof/>
          </w:rPr>
          <w:t>3.1. Yêu cầu thiết kế và tiêu chí nghiệm thu</w:t>
        </w:r>
        <w:r>
          <w:rPr>
            <w:noProof/>
            <w:webHidden/>
          </w:rPr>
          <w:tab/>
        </w:r>
        <w:r>
          <w:rPr>
            <w:noProof/>
            <w:webHidden/>
          </w:rPr>
          <w:fldChar w:fldCharType="begin"/>
        </w:r>
        <w:r>
          <w:rPr>
            <w:noProof/>
            <w:webHidden/>
          </w:rPr>
          <w:instrText xml:space="preserve"> PAGEREF _Toc242225112 \h </w:instrText>
        </w:r>
        <w:r>
          <w:rPr>
            <w:noProof/>
            <w:webHidden/>
          </w:rPr>
        </w:r>
        <w:r>
          <w:rPr>
            <w:noProof/>
            <w:webHidden/>
          </w:rPr>
          <w:fldChar w:fldCharType="separate"/>
        </w:r>
        <w:r>
          <w:rPr>
            <w:noProof/>
            <w:webHidden/>
          </w:rPr>
          <w:t>28</w:t>
        </w:r>
        <w:r>
          <w:rPr>
            <w:noProof/>
            <w:webHidden/>
          </w:rPr>
          <w:fldChar w:fldCharType="end"/>
        </w:r>
      </w:hyperlink>
    </w:p>
    <w:p w14:paraId="7C751794" w14:textId="078D61A8" w:rsidR="00FD7481" w:rsidRDefault="00FD7481">
      <w:pPr>
        <w:pStyle w:val="TOC3"/>
        <w:tabs>
          <w:tab w:val="right" w:leader="dot" w:pos="9016"/>
        </w:tabs>
        <w:rPr>
          <w:noProof/>
        </w:rPr>
      </w:pPr>
      <w:hyperlink w:anchor="_Toc242225113" w:history="1">
        <w:r w:rsidRPr="00213F67">
          <w:rPr>
            <w:rStyle w:val="Hyperlink"/>
            <w:noProof/>
          </w:rPr>
          <w:t>3.2. Kiến trúc phần cứng và bố trí cơ cấu</w:t>
        </w:r>
        <w:r>
          <w:rPr>
            <w:noProof/>
            <w:webHidden/>
          </w:rPr>
          <w:tab/>
        </w:r>
        <w:r>
          <w:rPr>
            <w:noProof/>
            <w:webHidden/>
          </w:rPr>
          <w:fldChar w:fldCharType="begin"/>
        </w:r>
        <w:r>
          <w:rPr>
            <w:noProof/>
            <w:webHidden/>
          </w:rPr>
          <w:instrText xml:space="preserve"> PAGEREF _Toc242225113 \h </w:instrText>
        </w:r>
        <w:r>
          <w:rPr>
            <w:noProof/>
            <w:webHidden/>
          </w:rPr>
        </w:r>
        <w:r>
          <w:rPr>
            <w:noProof/>
            <w:webHidden/>
          </w:rPr>
          <w:fldChar w:fldCharType="separate"/>
        </w:r>
        <w:r>
          <w:rPr>
            <w:noProof/>
            <w:webHidden/>
          </w:rPr>
          <w:t>29</w:t>
        </w:r>
        <w:r>
          <w:rPr>
            <w:noProof/>
            <w:webHidden/>
          </w:rPr>
          <w:fldChar w:fldCharType="end"/>
        </w:r>
      </w:hyperlink>
    </w:p>
    <w:p w14:paraId="331676B0" w14:textId="44453B76" w:rsidR="00FD7481" w:rsidRDefault="00FD7481">
      <w:pPr>
        <w:pStyle w:val="TOC3"/>
        <w:tabs>
          <w:tab w:val="right" w:leader="dot" w:pos="9016"/>
        </w:tabs>
        <w:rPr>
          <w:noProof/>
        </w:rPr>
      </w:pPr>
      <w:hyperlink w:anchor="_Toc242225114" w:history="1">
        <w:r w:rsidRPr="00213F67">
          <w:rPr>
            <w:rStyle w:val="Hyperlink"/>
            <w:noProof/>
          </w:rPr>
          <w:t>3.3. Quy trình tạo dữ liệu và nhãn</w:t>
        </w:r>
        <w:r>
          <w:rPr>
            <w:noProof/>
            <w:webHidden/>
          </w:rPr>
          <w:tab/>
        </w:r>
        <w:r>
          <w:rPr>
            <w:noProof/>
            <w:webHidden/>
          </w:rPr>
          <w:fldChar w:fldCharType="begin"/>
        </w:r>
        <w:r>
          <w:rPr>
            <w:noProof/>
            <w:webHidden/>
          </w:rPr>
          <w:instrText xml:space="preserve"> PAGEREF _Toc242225114 \h </w:instrText>
        </w:r>
        <w:r>
          <w:rPr>
            <w:noProof/>
            <w:webHidden/>
          </w:rPr>
        </w:r>
        <w:r>
          <w:rPr>
            <w:noProof/>
            <w:webHidden/>
          </w:rPr>
          <w:fldChar w:fldCharType="separate"/>
        </w:r>
        <w:r>
          <w:rPr>
            <w:noProof/>
            <w:webHidden/>
          </w:rPr>
          <w:t>31</w:t>
        </w:r>
        <w:r>
          <w:rPr>
            <w:noProof/>
            <w:webHidden/>
          </w:rPr>
          <w:fldChar w:fldCharType="end"/>
        </w:r>
      </w:hyperlink>
    </w:p>
    <w:p w14:paraId="7FD40364" w14:textId="3717E66C" w:rsidR="00FD7481" w:rsidRDefault="00FD7481">
      <w:pPr>
        <w:pStyle w:val="TOC3"/>
        <w:tabs>
          <w:tab w:val="right" w:leader="dot" w:pos="9016"/>
        </w:tabs>
        <w:rPr>
          <w:noProof/>
        </w:rPr>
      </w:pPr>
      <w:hyperlink w:anchor="_Toc242225115" w:history="1">
        <w:r w:rsidRPr="00213F67">
          <w:rPr>
            <w:rStyle w:val="Hyperlink"/>
            <w:noProof/>
          </w:rPr>
          <w:t>3.4. Suy luận pose bằng HoRoPose và điều kiện tái lập</w:t>
        </w:r>
        <w:r>
          <w:rPr>
            <w:noProof/>
            <w:webHidden/>
          </w:rPr>
          <w:tab/>
        </w:r>
        <w:r>
          <w:rPr>
            <w:noProof/>
            <w:webHidden/>
          </w:rPr>
          <w:fldChar w:fldCharType="begin"/>
        </w:r>
        <w:r>
          <w:rPr>
            <w:noProof/>
            <w:webHidden/>
          </w:rPr>
          <w:instrText xml:space="preserve"> PAGEREF _Toc242225115 \h </w:instrText>
        </w:r>
        <w:r>
          <w:rPr>
            <w:noProof/>
            <w:webHidden/>
          </w:rPr>
        </w:r>
        <w:r>
          <w:rPr>
            <w:noProof/>
            <w:webHidden/>
          </w:rPr>
          <w:fldChar w:fldCharType="separate"/>
        </w:r>
        <w:r>
          <w:rPr>
            <w:noProof/>
            <w:webHidden/>
          </w:rPr>
          <w:t>31</w:t>
        </w:r>
        <w:r>
          <w:rPr>
            <w:noProof/>
            <w:webHidden/>
          </w:rPr>
          <w:fldChar w:fldCharType="end"/>
        </w:r>
      </w:hyperlink>
    </w:p>
    <w:p w14:paraId="03932225" w14:textId="42198161" w:rsidR="00FD7481" w:rsidRDefault="00FD7481">
      <w:pPr>
        <w:pStyle w:val="TOC3"/>
        <w:tabs>
          <w:tab w:val="right" w:leader="dot" w:pos="9016"/>
        </w:tabs>
        <w:rPr>
          <w:noProof/>
        </w:rPr>
      </w:pPr>
      <w:hyperlink w:anchor="_Toc242225116" w:history="1">
        <w:r w:rsidRPr="00213F67">
          <w:rPr>
            <w:rStyle w:val="Hyperlink"/>
            <w:noProof/>
          </w:rPr>
          <w:t>3.5. Sinh tín hiệu và video minh họa</w:t>
        </w:r>
        <w:r>
          <w:rPr>
            <w:noProof/>
            <w:webHidden/>
          </w:rPr>
          <w:tab/>
        </w:r>
        <w:r>
          <w:rPr>
            <w:noProof/>
            <w:webHidden/>
          </w:rPr>
          <w:fldChar w:fldCharType="begin"/>
        </w:r>
        <w:r>
          <w:rPr>
            <w:noProof/>
            <w:webHidden/>
          </w:rPr>
          <w:instrText xml:space="preserve"> PAGEREF _Toc242225116 \h </w:instrText>
        </w:r>
        <w:r>
          <w:rPr>
            <w:noProof/>
            <w:webHidden/>
          </w:rPr>
        </w:r>
        <w:r>
          <w:rPr>
            <w:noProof/>
            <w:webHidden/>
          </w:rPr>
          <w:fldChar w:fldCharType="separate"/>
        </w:r>
        <w:r>
          <w:rPr>
            <w:noProof/>
            <w:webHidden/>
          </w:rPr>
          <w:t>32</w:t>
        </w:r>
        <w:r>
          <w:rPr>
            <w:noProof/>
            <w:webHidden/>
          </w:rPr>
          <w:fldChar w:fldCharType="end"/>
        </w:r>
      </w:hyperlink>
    </w:p>
    <w:p w14:paraId="3E91A103" w14:textId="7E73AB5F" w:rsidR="00FD7481" w:rsidRDefault="00FD7481">
      <w:pPr>
        <w:pStyle w:val="TOC3"/>
        <w:tabs>
          <w:tab w:val="right" w:leader="dot" w:pos="9016"/>
        </w:tabs>
        <w:rPr>
          <w:noProof/>
        </w:rPr>
      </w:pPr>
      <w:hyperlink w:anchor="_Toc242225117" w:history="1">
        <w:r w:rsidRPr="00213F67">
          <w:rPr>
            <w:rStyle w:val="Hyperlink"/>
            <w:noProof/>
          </w:rPr>
          <w:t>3.6. Bộ phân loại nguyên nhân trên đặc trưng chu kỳ</w:t>
        </w:r>
        <w:r>
          <w:rPr>
            <w:noProof/>
            <w:webHidden/>
          </w:rPr>
          <w:tab/>
        </w:r>
        <w:r>
          <w:rPr>
            <w:noProof/>
            <w:webHidden/>
          </w:rPr>
          <w:fldChar w:fldCharType="begin"/>
        </w:r>
        <w:r>
          <w:rPr>
            <w:noProof/>
            <w:webHidden/>
          </w:rPr>
          <w:instrText xml:space="preserve"> PAGEREF _Toc242225117 \h </w:instrText>
        </w:r>
        <w:r>
          <w:rPr>
            <w:noProof/>
            <w:webHidden/>
          </w:rPr>
        </w:r>
        <w:r>
          <w:rPr>
            <w:noProof/>
            <w:webHidden/>
          </w:rPr>
          <w:fldChar w:fldCharType="separate"/>
        </w:r>
        <w:r>
          <w:rPr>
            <w:noProof/>
            <w:webHidden/>
          </w:rPr>
          <w:t>32</w:t>
        </w:r>
        <w:r>
          <w:rPr>
            <w:noProof/>
            <w:webHidden/>
          </w:rPr>
          <w:fldChar w:fldCharType="end"/>
        </w:r>
      </w:hyperlink>
    </w:p>
    <w:p w14:paraId="73DAB313" w14:textId="442494B6" w:rsidR="00FD7481" w:rsidRDefault="00FD7481">
      <w:pPr>
        <w:pStyle w:val="TOC3"/>
        <w:tabs>
          <w:tab w:val="right" w:leader="dot" w:pos="9016"/>
        </w:tabs>
        <w:rPr>
          <w:noProof/>
        </w:rPr>
      </w:pPr>
      <w:hyperlink w:anchor="_Toc242225118" w:history="1">
        <w:r w:rsidRPr="00213F67">
          <w:rPr>
            <w:rStyle w:val="Hyperlink"/>
            <w:noProof/>
          </w:rPr>
          <w:t>3.7. Cơ chế sinh lỗi an toàn và ma trận thử nghiệm</w:t>
        </w:r>
        <w:r>
          <w:rPr>
            <w:noProof/>
            <w:webHidden/>
          </w:rPr>
          <w:tab/>
        </w:r>
        <w:r>
          <w:rPr>
            <w:noProof/>
            <w:webHidden/>
          </w:rPr>
          <w:fldChar w:fldCharType="begin"/>
        </w:r>
        <w:r>
          <w:rPr>
            <w:noProof/>
            <w:webHidden/>
          </w:rPr>
          <w:instrText xml:space="preserve"> PAGEREF _Toc242225118 \h </w:instrText>
        </w:r>
        <w:r>
          <w:rPr>
            <w:noProof/>
            <w:webHidden/>
          </w:rPr>
        </w:r>
        <w:r>
          <w:rPr>
            <w:noProof/>
            <w:webHidden/>
          </w:rPr>
          <w:fldChar w:fldCharType="separate"/>
        </w:r>
        <w:r>
          <w:rPr>
            <w:noProof/>
            <w:webHidden/>
          </w:rPr>
          <w:t>33</w:t>
        </w:r>
        <w:r>
          <w:rPr>
            <w:noProof/>
            <w:webHidden/>
          </w:rPr>
          <w:fldChar w:fldCharType="end"/>
        </w:r>
      </w:hyperlink>
    </w:p>
    <w:p w14:paraId="2814C894" w14:textId="598C347F" w:rsidR="00FD7481" w:rsidRDefault="00FD7481">
      <w:pPr>
        <w:pStyle w:val="TOC3"/>
        <w:tabs>
          <w:tab w:val="right" w:leader="dot" w:pos="9016"/>
        </w:tabs>
        <w:rPr>
          <w:noProof/>
        </w:rPr>
      </w:pPr>
      <w:hyperlink w:anchor="_Toc242225119" w:history="1">
        <w:r w:rsidRPr="00213F67">
          <w:rPr>
            <w:rStyle w:val="Hyperlink"/>
            <w:noProof/>
          </w:rPr>
          <w:t>3.8. Tiền xử lý, đường cơ sở và ánh xạ tọa độ</w:t>
        </w:r>
        <w:r>
          <w:rPr>
            <w:noProof/>
            <w:webHidden/>
          </w:rPr>
          <w:tab/>
        </w:r>
        <w:r>
          <w:rPr>
            <w:noProof/>
            <w:webHidden/>
          </w:rPr>
          <w:fldChar w:fldCharType="begin"/>
        </w:r>
        <w:r>
          <w:rPr>
            <w:noProof/>
            <w:webHidden/>
          </w:rPr>
          <w:instrText xml:space="preserve"> PAGEREF _Toc242225119 \h </w:instrText>
        </w:r>
        <w:r>
          <w:rPr>
            <w:noProof/>
            <w:webHidden/>
          </w:rPr>
        </w:r>
        <w:r>
          <w:rPr>
            <w:noProof/>
            <w:webHidden/>
          </w:rPr>
          <w:fldChar w:fldCharType="separate"/>
        </w:r>
        <w:r>
          <w:rPr>
            <w:noProof/>
            <w:webHidden/>
          </w:rPr>
          <w:t>34</w:t>
        </w:r>
        <w:r>
          <w:rPr>
            <w:noProof/>
            <w:webHidden/>
          </w:rPr>
          <w:fldChar w:fldCharType="end"/>
        </w:r>
      </w:hyperlink>
    </w:p>
    <w:p w14:paraId="405FA62A" w14:textId="5046A6BD" w:rsidR="00FD7481" w:rsidRDefault="00FD7481">
      <w:pPr>
        <w:pStyle w:val="TOC3"/>
        <w:tabs>
          <w:tab w:val="right" w:leader="dot" w:pos="9016"/>
        </w:tabs>
        <w:rPr>
          <w:noProof/>
        </w:rPr>
      </w:pPr>
      <w:hyperlink w:anchor="_Toc242225120" w:history="1">
        <w:r w:rsidRPr="00213F67">
          <w:rPr>
            <w:rStyle w:val="Hyperlink"/>
            <w:noProof/>
          </w:rPr>
          <w:t>3.9. Hợp nhất bằng chứng và luật phát hiện hiện có</w:t>
        </w:r>
        <w:r>
          <w:rPr>
            <w:noProof/>
            <w:webHidden/>
          </w:rPr>
          <w:tab/>
        </w:r>
        <w:r>
          <w:rPr>
            <w:noProof/>
            <w:webHidden/>
          </w:rPr>
          <w:fldChar w:fldCharType="begin"/>
        </w:r>
        <w:r>
          <w:rPr>
            <w:noProof/>
            <w:webHidden/>
          </w:rPr>
          <w:instrText xml:space="preserve"> PAGEREF _Toc242225120 \h </w:instrText>
        </w:r>
        <w:r>
          <w:rPr>
            <w:noProof/>
            <w:webHidden/>
          </w:rPr>
        </w:r>
        <w:r>
          <w:rPr>
            <w:noProof/>
            <w:webHidden/>
          </w:rPr>
          <w:fldChar w:fldCharType="separate"/>
        </w:r>
        <w:r>
          <w:rPr>
            <w:noProof/>
            <w:webHidden/>
          </w:rPr>
          <w:t>35</w:t>
        </w:r>
        <w:r>
          <w:rPr>
            <w:noProof/>
            <w:webHidden/>
          </w:rPr>
          <w:fldChar w:fldCharType="end"/>
        </w:r>
      </w:hyperlink>
    </w:p>
    <w:p w14:paraId="30766F47" w14:textId="2204B6C2" w:rsidR="00FD7481" w:rsidRDefault="00FD7481">
      <w:pPr>
        <w:pStyle w:val="TOC3"/>
        <w:tabs>
          <w:tab w:val="right" w:leader="dot" w:pos="9016"/>
        </w:tabs>
        <w:rPr>
          <w:noProof/>
        </w:rPr>
      </w:pPr>
      <w:hyperlink w:anchor="_Toc242225121" w:history="1">
        <w:r w:rsidRPr="00213F67">
          <w:rPr>
            <w:rStyle w:val="Hyperlink"/>
            <w:noProof/>
            <w:lang w:val="fr-FR"/>
          </w:rPr>
          <w:t>3.10. Sai lệch tư thế và thời gian quay bất thường</w:t>
        </w:r>
        <w:r>
          <w:rPr>
            <w:noProof/>
            <w:webHidden/>
          </w:rPr>
          <w:tab/>
        </w:r>
        <w:r>
          <w:rPr>
            <w:noProof/>
            <w:webHidden/>
          </w:rPr>
          <w:fldChar w:fldCharType="begin"/>
        </w:r>
        <w:r>
          <w:rPr>
            <w:noProof/>
            <w:webHidden/>
          </w:rPr>
          <w:instrText xml:space="preserve"> PAGEREF _Toc242225121 \h </w:instrText>
        </w:r>
        <w:r>
          <w:rPr>
            <w:noProof/>
            <w:webHidden/>
          </w:rPr>
        </w:r>
        <w:r>
          <w:rPr>
            <w:noProof/>
            <w:webHidden/>
          </w:rPr>
          <w:fldChar w:fldCharType="separate"/>
        </w:r>
        <w:r>
          <w:rPr>
            <w:noProof/>
            <w:webHidden/>
          </w:rPr>
          <w:t>36</w:t>
        </w:r>
        <w:r>
          <w:rPr>
            <w:noProof/>
            <w:webHidden/>
          </w:rPr>
          <w:fldChar w:fldCharType="end"/>
        </w:r>
      </w:hyperlink>
    </w:p>
    <w:p w14:paraId="4A97BE59" w14:textId="27E90B17" w:rsidR="00FD7481" w:rsidRDefault="00FD7481">
      <w:pPr>
        <w:pStyle w:val="TOC3"/>
        <w:tabs>
          <w:tab w:val="right" w:leader="dot" w:pos="9016"/>
        </w:tabs>
        <w:rPr>
          <w:noProof/>
        </w:rPr>
      </w:pPr>
      <w:hyperlink w:anchor="_Toc242225122" w:history="1">
        <w:r w:rsidRPr="00213F67">
          <w:rPr>
            <w:rStyle w:val="Hyperlink"/>
            <w:noProof/>
            <w:lang w:val="fr-FR"/>
          </w:rPr>
          <w:t>3.11. Đồng bộ thời gian video, biểu đồ và nguồn dữ liệu</w:t>
        </w:r>
        <w:r>
          <w:rPr>
            <w:noProof/>
            <w:webHidden/>
          </w:rPr>
          <w:tab/>
        </w:r>
        <w:r>
          <w:rPr>
            <w:noProof/>
            <w:webHidden/>
          </w:rPr>
          <w:fldChar w:fldCharType="begin"/>
        </w:r>
        <w:r>
          <w:rPr>
            <w:noProof/>
            <w:webHidden/>
          </w:rPr>
          <w:instrText xml:space="preserve"> PAGEREF _Toc242225122 \h </w:instrText>
        </w:r>
        <w:r>
          <w:rPr>
            <w:noProof/>
            <w:webHidden/>
          </w:rPr>
        </w:r>
        <w:r>
          <w:rPr>
            <w:noProof/>
            <w:webHidden/>
          </w:rPr>
          <w:fldChar w:fldCharType="separate"/>
        </w:r>
        <w:r>
          <w:rPr>
            <w:noProof/>
            <w:webHidden/>
          </w:rPr>
          <w:t>37</w:t>
        </w:r>
        <w:r>
          <w:rPr>
            <w:noProof/>
            <w:webHidden/>
          </w:rPr>
          <w:fldChar w:fldCharType="end"/>
        </w:r>
      </w:hyperlink>
    </w:p>
    <w:p w14:paraId="3A6E4814" w14:textId="6E9DC5AB" w:rsidR="00FD7481" w:rsidRDefault="00FD7481">
      <w:pPr>
        <w:pStyle w:val="TOC3"/>
        <w:tabs>
          <w:tab w:val="right" w:leader="dot" w:pos="9016"/>
        </w:tabs>
        <w:rPr>
          <w:noProof/>
        </w:rPr>
      </w:pPr>
      <w:hyperlink w:anchor="_Toc242225123" w:history="1">
        <w:r w:rsidRPr="00213F67">
          <w:rPr>
            <w:rStyle w:val="Hyperlink"/>
            <w:noProof/>
          </w:rPr>
          <w:t>3.12. Cảnh báo, hướng dẫn kiểm tra và phản hồi kỹ thuật viên</w:t>
        </w:r>
        <w:r>
          <w:rPr>
            <w:noProof/>
            <w:webHidden/>
          </w:rPr>
          <w:tab/>
        </w:r>
        <w:r>
          <w:rPr>
            <w:noProof/>
            <w:webHidden/>
          </w:rPr>
          <w:fldChar w:fldCharType="begin"/>
        </w:r>
        <w:r>
          <w:rPr>
            <w:noProof/>
            <w:webHidden/>
          </w:rPr>
          <w:instrText xml:space="preserve"> PAGEREF _Toc242225123 \h </w:instrText>
        </w:r>
        <w:r>
          <w:rPr>
            <w:noProof/>
            <w:webHidden/>
          </w:rPr>
        </w:r>
        <w:r>
          <w:rPr>
            <w:noProof/>
            <w:webHidden/>
          </w:rPr>
          <w:fldChar w:fldCharType="separate"/>
        </w:r>
        <w:r>
          <w:rPr>
            <w:noProof/>
            <w:webHidden/>
          </w:rPr>
          <w:t>37</w:t>
        </w:r>
        <w:r>
          <w:rPr>
            <w:noProof/>
            <w:webHidden/>
          </w:rPr>
          <w:fldChar w:fldCharType="end"/>
        </w:r>
      </w:hyperlink>
    </w:p>
    <w:p w14:paraId="33D008C0" w14:textId="0085EDAF" w:rsidR="00FD7481" w:rsidRDefault="00FD7481">
      <w:pPr>
        <w:pStyle w:val="TOC3"/>
        <w:tabs>
          <w:tab w:val="right" w:leader="dot" w:pos="9016"/>
        </w:tabs>
        <w:rPr>
          <w:noProof/>
        </w:rPr>
      </w:pPr>
      <w:hyperlink w:anchor="_Toc242225124" w:history="1">
        <w:r w:rsidRPr="00213F67">
          <w:rPr>
            <w:rStyle w:val="Hyperlink"/>
            <w:noProof/>
          </w:rPr>
          <w:t>3.13. Phương pháp đo chất lượng và quy trình thử A/B</w:t>
        </w:r>
        <w:r>
          <w:rPr>
            <w:noProof/>
            <w:webHidden/>
          </w:rPr>
          <w:tab/>
        </w:r>
        <w:r>
          <w:rPr>
            <w:noProof/>
            <w:webHidden/>
          </w:rPr>
          <w:fldChar w:fldCharType="begin"/>
        </w:r>
        <w:r>
          <w:rPr>
            <w:noProof/>
            <w:webHidden/>
          </w:rPr>
          <w:instrText xml:space="preserve"> PAGEREF _Toc242225124 \h </w:instrText>
        </w:r>
        <w:r>
          <w:rPr>
            <w:noProof/>
            <w:webHidden/>
          </w:rPr>
        </w:r>
        <w:r>
          <w:rPr>
            <w:noProof/>
            <w:webHidden/>
          </w:rPr>
          <w:fldChar w:fldCharType="separate"/>
        </w:r>
        <w:r>
          <w:rPr>
            <w:noProof/>
            <w:webHidden/>
          </w:rPr>
          <w:t>38</w:t>
        </w:r>
        <w:r>
          <w:rPr>
            <w:noProof/>
            <w:webHidden/>
          </w:rPr>
          <w:fldChar w:fldCharType="end"/>
        </w:r>
      </w:hyperlink>
    </w:p>
    <w:p w14:paraId="4EEC6D4A" w14:textId="59FCE3DA" w:rsidR="00FD7481" w:rsidRDefault="00FD7481">
      <w:pPr>
        <w:pStyle w:val="TOC3"/>
        <w:tabs>
          <w:tab w:val="right" w:leader="dot" w:pos="9016"/>
        </w:tabs>
        <w:rPr>
          <w:noProof/>
        </w:rPr>
      </w:pPr>
      <w:hyperlink w:anchor="_Toc242225125" w:history="1">
        <w:r w:rsidRPr="00213F67">
          <w:rPr>
            <w:rStyle w:val="Hyperlink"/>
            <w:noProof/>
          </w:rPr>
          <w:t>3.14. Lộ trình triển khai và quản trị rủi ro</w:t>
        </w:r>
        <w:r>
          <w:rPr>
            <w:noProof/>
            <w:webHidden/>
          </w:rPr>
          <w:tab/>
        </w:r>
        <w:r>
          <w:rPr>
            <w:noProof/>
            <w:webHidden/>
          </w:rPr>
          <w:fldChar w:fldCharType="begin"/>
        </w:r>
        <w:r>
          <w:rPr>
            <w:noProof/>
            <w:webHidden/>
          </w:rPr>
          <w:instrText xml:space="preserve"> PAGEREF _Toc242225125 \h </w:instrText>
        </w:r>
        <w:r>
          <w:rPr>
            <w:noProof/>
            <w:webHidden/>
          </w:rPr>
        </w:r>
        <w:r>
          <w:rPr>
            <w:noProof/>
            <w:webHidden/>
          </w:rPr>
          <w:fldChar w:fldCharType="separate"/>
        </w:r>
        <w:r>
          <w:rPr>
            <w:noProof/>
            <w:webHidden/>
          </w:rPr>
          <w:t>38</w:t>
        </w:r>
        <w:r>
          <w:rPr>
            <w:noProof/>
            <w:webHidden/>
          </w:rPr>
          <w:fldChar w:fldCharType="end"/>
        </w:r>
      </w:hyperlink>
    </w:p>
    <w:p w14:paraId="5F298AEB" w14:textId="79057297"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26" w:history="1">
        <w:r w:rsidRPr="00213F67">
          <w:rPr>
            <w:rStyle w:val="Hyperlink"/>
            <w:noProof/>
          </w:rPr>
          <w:t>CHƯƠNG 4. KẾT QUẢ NGHIÊN CỨU</w:t>
        </w:r>
        <w:r>
          <w:rPr>
            <w:noProof/>
            <w:webHidden/>
          </w:rPr>
          <w:tab/>
        </w:r>
        <w:r>
          <w:rPr>
            <w:noProof/>
            <w:webHidden/>
          </w:rPr>
          <w:fldChar w:fldCharType="begin"/>
        </w:r>
        <w:r>
          <w:rPr>
            <w:noProof/>
            <w:webHidden/>
          </w:rPr>
          <w:instrText xml:space="preserve"> PAGEREF _Toc242225126 \h </w:instrText>
        </w:r>
        <w:r>
          <w:rPr>
            <w:noProof/>
            <w:webHidden/>
          </w:rPr>
        </w:r>
        <w:r>
          <w:rPr>
            <w:noProof/>
            <w:webHidden/>
          </w:rPr>
          <w:fldChar w:fldCharType="separate"/>
        </w:r>
        <w:r>
          <w:rPr>
            <w:noProof/>
            <w:webHidden/>
          </w:rPr>
          <w:t>39</w:t>
        </w:r>
        <w:r>
          <w:rPr>
            <w:noProof/>
            <w:webHidden/>
          </w:rPr>
          <w:fldChar w:fldCharType="end"/>
        </w:r>
      </w:hyperlink>
    </w:p>
    <w:p w14:paraId="57C34DCF" w14:textId="5626B4EC" w:rsidR="00FD7481" w:rsidRDefault="00FD7481">
      <w:pPr>
        <w:pStyle w:val="TOC3"/>
        <w:tabs>
          <w:tab w:val="right" w:leader="dot" w:pos="9016"/>
        </w:tabs>
        <w:rPr>
          <w:noProof/>
        </w:rPr>
      </w:pPr>
      <w:hyperlink w:anchor="_Toc242225127" w:history="1">
        <w:r w:rsidRPr="00213F67">
          <w:rPr>
            <w:rStyle w:val="Hyperlink"/>
            <w:noProof/>
          </w:rPr>
          <w:t>4.1. Kết quả suy luận pose và trực quan hóa</w:t>
        </w:r>
        <w:r>
          <w:rPr>
            <w:noProof/>
            <w:webHidden/>
          </w:rPr>
          <w:tab/>
        </w:r>
        <w:r>
          <w:rPr>
            <w:noProof/>
            <w:webHidden/>
          </w:rPr>
          <w:fldChar w:fldCharType="begin"/>
        </w:r>
        <w:r>
          <w:rPr>
            <w:noProof/>
            <w:webHidden/>
          </w:rPr>
          <w:instrText xml:space="preserve"> PAGEREF _Toc242225127 \h </w:instrText>
        </w:r>
        <w:r>
          <w:rPr>
            <w:noProof/>
            <w:webHidden/>
          </w:rPr>
        </w:r>
        <w:r>
          <w:rPr>
            <w:noProof/>
            <w:webHidden/>
          </w:rPr>
          <w:fldChar w:fldCharType="separate"/>
        </w:r>
        <w:r>
          <w:rPr>
            <w:noProof/>
            <w:webHidden/>
          </w:rPr>
          <w:t>39</w:t>
        </w:r>
        <w:r>
          <w:rPr>
            <w:noProof/>
            <w:webHidden/>
          </w:rPr>
          <w:fldChar w:fldCharType="end"/>
        </w:r>
      </w:hyperlink>
    </w:p>
    <w:p w14:paraId="7A8CE260" w14:textId="2AFD9B33" w:rsidR="00FD7481" w:rsidRDefault="00FD7481">
      <w:pPr>
        <w:pStyle w:val="TOC3"/>
        <w:tabs>
          <w:tab w:val="right" w:leader="dot" w:pos="9016"/>
        </w:tabs>
        <w:rPr>
          <w:noProof/>
        </w:rPr>
      </w:pPr>
      <w:hyperlink w:anchor="_Toc242225128" w:history="1">
        <w:r w:rsidRPr="00213F67">
          <w:rPr>
            <w:rStyle w:val="Hyperlink"/>
            <w:noProof/>
          </w:rPr>
          <w:t>4.2. Kết quả dashboard và bộ sinh lỗi</w:t>
        </w:r>
        <w:r>
          <w:rPr>
            <w:noProof/>
            <w:webHidden/>
          </w:rPr>
          <w:tab/>
        </w:r>
        <w:r>
          <w:rPr>
            <w:noProof/>
            <w:webHidden/>
          </w:rPr>
          <w:fldChar w:fldCharType="begin"/>
        </w:r>
        <w:r>
          <w:rPr>
            <w:noProof/>
            <w:webHidden/>
          </w:rPr>
          <w:instrText xml:space="preserve"> PAGEREF _Toc242225128 \h </w:instrText>
        </w:r>
        <w:r>
          <w:rPr>
            <w:noProof/>
            <w:webHidden/>
          </w:rPr>
        </w:r>
        <w:r>
          <w:rPr>
            <w:noProof/>
            <w:webHidden/>
          </w:rPr>
          <w:fldChar w:fldCharType="separate"/>
        </w:r>
        <w:r>
          <w:rPr>
            <w:noProof/>
            <w:webHidden/>
          </w:rPr>
          <w:t>39</w:t>
        </w:r>
        <w:r>
          <w:rPr>
            <w:noProof/>
            <w:webHidden/>
          </w:rPr>
          <w:fldChar w:fldCharType="end"/>
        </w:r>
      </w:hyperlink>
    </w:p>
    <w:p w14:paraId="09D57776" w14:textId="1C27D3D5" w:rsidR="00FD7481" w:rsidRDefault="00FD7481">
      <w:pPr>
        <w:pStyle w:val="TOC3"/>
        <w:tabs>
          <w:tab w:val="right" w:leader="dot" w:pos="9016"/>
        </w:tabs>
        <w:rPr>
          <w:noProof/>
        </w:rPr>
      </w:pPr>
      <w:hyperlink w:anchor="_Toc242225129" w:history="1">
        <w:r w:rsidRPr="00213F67">
          <w:rPr>
            <w:rStyle w:val="Hyperlink"/>
            <w:noProof/>
          </w:rPr>
          <w:t>4.3. Hiệu năng thời gian thực và giới hạn đồng bộ</w:t>
        </w:r>
        <w:r>
          <w:rPr>
            <w:noProof/>
            <w:webHidden/>
          </w:rPr>
          <w:tab/>
        </w:r>
        <w:r>
          <w:rPr>
            <w:noProof/>
            <w:webHidden/>
          </w:rPr>
          <w:fldChar w:fldCharType="begin"/>
        </w:r>
        <w:r>
          <w:rPr>
            <w:noProof/>
            <w:webHidden/>
          </w:rPr>
          <w:instrText xml:space="preserve"> PAGEREF _Toc242225129 \h </w:instrText>
        </w:r>
        <w:r>
          <w:rPr>
            <w:noProof/>
            <w:webHidden/>
          </w:rPr>
        </w:r>
        <w:r>
          <w:rPr>
            <w:noProof/>
            <w:webHidden/>
          </w:rPr>
          <w:fldChar w:fldCharType="separate"/>
        </w:r>
        <w:r>
          <w:rPr>
            <w:noProof/>
            <w:webHidden/>
          </w:rPr>
          <w:t>41</w:t>
        </w:r>
        <w:r>
          <w:rPr>
            <w:noProof/>
            <w:webHidden/>
          </w:rPr>
          <w:fldChar w:fldCharType="end"/>
        </w:r>
      </w:hyperlink>
    </w:p>
    <w:p w14:paraId="5D54A3A3" w14:textId="0D5DA0A2" w:rsidR="00FD7481" w:rsidRDefault="00FD7481">
      <w:pPr>
        <w:pStyle w:val="TOC3"/>
        <w:tabs>
          <w:tab w:val="right" w:leader="dot" w:pos="9016"/>
        </w:tabs>
        <w:rPr>
          <w:noProof/>
        </w:rPr>
      </w:pPr>
      <w:hyperlink w:anchor="_Toc242225130" w:history="1">
        <w:r w:rsidRPr="00213F67">
          <w:rPr>
            <w:rStyle w:val="Hyperlink"/>
            <w:noProof/>
          </w:rPr>
          <w:t>4.4. Độ chính xác, độ trễ và hạn chế đã qua thử nghiệm</w:t>
        </w:r>
        <w:r>
          <w:rPr>
            <w:noProof/>
            <w:webHidden/>
          </w:rPr>
          <w:tab/>
        </w:r>
        <w:r>
          <w:rPr>
            <w:noProof/>
            <w:webHidden/>
          </w:rPr>
          <w:fldChar w:fldCharType="begin"/>
        </w:r>
        <w:r>
          <w:rPr>
            <w:noProof/>
            <w:webHidden/>
          </w:rPr>
          <w:instrText xml:space="preserve"> PAGEREF _Toc242225130 \h </w:instrText>
        </w:r>
        <w:r>
          <w:rPr>
            <w:noProof/>
            <w:webHidden/>
          </w:rPr>
        </w:r>
        <w:r>
          <w:rPr>
            <w:noProof/>
            <w:webHidden/>
          </w:rPr>
          <w:fldChar w:fldCharType="separate"/>
        </w:r>
        <w:r>
          <w:rPr>
            <w:noProof/>
            <w:webHidden/>
          </w:rPr>
          <w:t>42</w:t>
        </w:r>
        <w:r>
          <w:rPr>
            <w:noProof/>
            <w:webHidden/>
          </w:rPr>
          <w:fldChar w:fldCharType="end"/>
        </w:r>
      </w:hyperlink>
    </w:p>
    <w:p w14:paraId="13167FC8" w14:textId="7301B1C7" w:rsidR="00FD7481" w:rsidRDefault="00FD7481">
      <w:pPr>
        <w:pStyle w:val="TOC1"/>
        <w:rPr>
          <w:rFonts w:asciiTheme="minorHAnsi" w:hAnsiTheme="minorHAnsi"/>
          <w:noProof/>
          <w:color w:val="auto"/>
          <w:kern w:val="2"/>
          <w:szCs w:val="24"/>
          <w:lang w:val="vi-VN" w:eastAsia="vi-VN"/>
          <w14:ligatures w14:val="standardContextual"/>
        </w:rPr>
      </w:pPr>
      <w:hyperlink w:anchor="_Toc242225131" w:history="1">
        <w:r w:rsidRPr="00213F67">
          <w:rPr>
            <w:rStyle w:val="Hyperlink"/>
            <w:noProof/>
          </w:rPr>
          <w:t>KẾT LUẬN</w:t>
        </w:r>
        <w:r>
          <w:rPr>
            <w:noProof/>
            <w:webHidden/>
          </w:rPr>
          <w:tab/>
        </w:r>
        <w:r>
          <w:rPr>
            <w:noProof/>
            <w:webHidden/>
          </w:rPr>
          <w:fldChar w:fldCharType="begin"/>
        </w:r>
        <w:r>
          <w:rPr>
            <w:noProof/>
            <w:webHidden/>
          </w:rPr>
          <w:instrText xml:space="preserve"> PAGEREF _Toc242225131 \h </w:instrText>
        </w:r>
        <w:r>
          <w:rPr>
            <w:noProof/>
            <w:webHidden/>
          </w:rPr>
        </w:r>
        <w:r>
          <w:rPr>
            <w:noProof/>
            <w:webHidden/>
          </w:rPr>
          <w:fldChar w:fldCharType="separate"/>
        </w:r>
        <w:r>
          <w:rPr>
            <w:noProof/>
            <w:webHidden/>
          </w:rPr>
          <w:t>43</w:t>
        </w:r>
        <w:r>
          <w:rPr>
            <w:noProof/>
            <w:webHidden/>
          </w:rPr>
          <w:fldChar w:fldCharType="end"/>
        </w:r>
      </w:hyperlink>
    </w:p>
    <w:p w14:paraId="6130CDC8" w14:textId="6FE3BC91" w:rsidR="00FD7481" w:rsidRDefault="00FD7481">
      <w:pPr>
        <w:pStyle w:val="TOC1"/>
        <w:rPr>
          <w:rFonts w:asciiTheme="minorHAnsi" w:hAnsiTheme="minorHAnsi"/>
          <w:noProof/>
          <w:color w:val="auto"/>
          <w:kern w:val="2"/>
          <w:szCs w:val="24"/>
          <w:lang w:val="vi-VN" w:eastAsia="vi-VN"/>
          <w14:ligatures w14:val="standardContextual"/>
        </w:rPr>
      </w:pPr>
      <w:hyperlink w:anchor="_Toc242225132" w:history="1">
        <w:r w:rsidRPr="00213F67">
          <w:rPr>
            <w:rStyle w:val="Hyperlink"/>
            <w:noProof/>
          </w:rPr>
          <w:t>DANH MỤC TÀI LIỆU THAM KHẢO</w:t>
        </w:r>
        <w:r>
          <w:rPr>
            <w:noProof/>
            <w:webHidden/>
          </w:rPr>
          <w:tab/>
        </w:r>
        <w:r>
          <w:rPr>
            <w:noProof/>
            <w:webHidden/>
          </w:rPr>
          <w:fldChar w:fldCharType="begin"/>
        </w:r>
        <w:r>
          <w:rPr>
            <w:noProof/>
            <w:webHidden/>
          </w:rPr>
          <w:instrText xml:space="preserve"> PAGEREF _Toc242225132 \h </w:instrText>
        </w:r>
        <w:r>
          <w:rPr>
            <w:noProof/>
            <w:webHidden/>
          </w:rPr>
        </w:r>
        <w:r>
          <w:rPr>
            <w:noProof/>
            <w:webHidden/>
          </w:rPr>
          <w:fldChar w:fldCharType="separate"/>
        </w:r>
        <w:r>
          <w:rPr>
            <w:noProof/>
            <w:webHidden/>
          </w:rPr>
          <w:t>44</w:t>
        </w:r>
        <w:r>
          <w:rPr>
            <w:noProof/>
            <w:webHidden/>
          </w:rPr>
          <w:fldChar w:fldCharType="end"/>
        </w:r>
      </w:hyperlink>
    </w:p>
    <w:p w14:paraId="28535F5A" w14:textId="5E2DD59E" w:rsidR="00FD7481" w:rsidRDefault="00FD7481">
      <w:pPr>
        <w:pStyle w:val="TOC2"/>
        <w:tabs>
          <w:tab w:val="right" w:leader="dot" w:pos="9016"/>
        </w:tabs>
        <w:rPr>
          <w:rFonts w:asciiTheme="minorHAnsi" w:hAnsiTheme="minorHAnsi"/>
          <w:noProof/>
          <w:color w:val="auto"/>
          <w:kern w:val="2"/>
          <w:szCs w:val="24"/>
          <w:lang w:val="vi-VN" w:eastAsia="vi-VN"/>
          <w14:ligatures w14:val="standardContextual"/>
        </w:rPr>
      </w:pPr>
      <w:hyperlink w:anchor="_Toc242225133" w:history="1">
        <w:r w:rsidRPr="00213F67">
          <w:rPr>
            <w:rStyle w:val="Hyperlink"/>
            <w:noProof/>
          </w:rPr>
          <w:t>PHỤ LỤC</w:t>
        </w:r>
        <w:r>
          <w:rPr>
            <w:noProof/>
            <w:webHidden/>
          </w:rPr>
          <w:tab/>
        </w:r>
        <w:r>
          <w:rPr>
            <w:noProof/>
            <w:webHidden/>
          </w:rPr>
          <w:fldChar w:fldCharType="begin"/>
        </w:r>
        <w:r>
          <w:rPr>
            <w:noProof/>
            <w:webHidden/>
          </w:rPr>
          <w:instrText xml:space="preserve"> PAGEREF _Toc242225133 \h </w:instrText>
        </w:r>
        <w:r>
          <w:rPr>
            <w:noProof/>
            <w:webHidden/>
          </w:rPr>
        </w:r>
        <w:r>
          <w:rPr>
            <w:noProof/>
            <w:webHidden/>
          </w:rPr>
          <w:fldChar w:fldCharType="separate"/>
        </w:r>
        <w:r>
          <w:rPr>
            <w:noProof/>
            <w:webHidden/>
          </w:rPr>
          <w:t>45</w:t>
        </w:r>
        <w:r>
          <w:rPr>
            <w:noProof/>
            <w:webHidden/>
          </w:rPr>
          <w:fldChar w:fldCharType="end"/>
        </w:r>
      </w:hyperlink>
    </w:p>
    <w:p w14:paraId="217DD68A" w14:textId="1AE3ACD2" w:rsidR="00FD7481" w:rsidRDefault="00FD7481">
      <w:pPr>
        <w:pStyle w:val="TOC3"/>
        <w:tabs>
          <w:tab w:val="right" w:leader="dot" w:pos="9016"/>
        </w:tabs>
        <w:rPr>
          <w:noProof/>
        </w:rPr>
      </w:pPr>
      <w:hyperlink w:anchor="_Toc242225134" w:history="1">
        <w:r w:rsidRPr="00213F67">
          <w:rPr>
            <w:rStyle w:val="Hyperlink"/>
            <w:noProof/>
          </w:rPr>
          <w:t>Phụ lục A. Mẫu bảng chi phí và khả năng tiếp cận</w:t>
        </w:r>
        <w:r>
          <w:rPr>
            <w:noProof/>
            <w:webHidden/>
          </w:rPr>
          <w:tab/>
        </w:r>
        <w:r>
          <w:rPr>
            <w:noProof/>
            <w:webHidden/>
          </w:rPr>
          <w:fldChar w:fldCharType="begin"/>
        </w:r>
        <w:r>
          <w:rPr>
            <w:noProof/>
            <w:webHidden/>
          </w:rPr>
          <w:instrText xml:space="preserve"> PAGEREF _Toc242225134 \h </w:instrText>
        </w:r>
        <w:r>
          <w:rPr>
            <w:noProof/>
            <w:webHidden/>
          </w:rPr>
        </w:r>
        <w:r>
          <w:rPr>
            <w:noProof/>
            <w:webHidden/>
          </w:rPr>
          <w:fldChar w:fldCharType="separate"/>
        </w:r>
        <w:r>
          <w:rPr>
            <w:noProof/>
            <w:webHidden/>
          </w:rPr>
          <w:t>45</w:t>
        </w:r>
        <w:r>
          <w:rPr>
            <w:noProof/>
            <w:webHidden/>
          </w:rPr>
          <w:fldChar w:fldCharType="end"/>
        </w:r>
      </w:hyperlink>
    </w:p>
    <w:p w14:paraId="739C339D" w14:textId="10EB29A5" w:rsidR="00FD7481" w:rsidRDefault="00FD7481">
      <w:pPr>
        <w:pStyle w:val="TOC3"/>
        <w:tabs>
          <w:tab w:val="right" w:leader="dot" w:pos="9016"/>
        </w:tabs>
        <w:rPr>
          <w:noProof/>
        </w:rPr>
      </w:pPr>
      <w:hyperlink w:anchor="_Toc242225135" w:history="1">
        <w:r w:rsidRPr="00213F67">
          <w:rPr>
            <w:rStyle w:val="Hyperlink"/>
            <w:noProof/>
          </w:rPr>
          <w:t>Phụ lục B. Cách tái lập benchmark nội bộ</w:t>
        </w:r>
        <w:r>
          <w:rPr>
            <w:noProof/>
            <w:webHidden/>
          </w:rPr>
          <w:tab/>
        </w:r>
        <w:r>
          <w:rPr>
            <w:noProof/>
            <w:webHidden/>
          </w:rPr>
          <w:fldChar w:fldCharType="begin"/>
        </w:r>
        <w:r>
          <w:rPr>
            <w:noProof/>
            <w:webHidden/>
          </w:rPr>
          <w:instrText xml:space="preserve"> PAGEREF _Toc242225135 \h </w:instrText>
        </w:r>
        <w:r>
          <w:rPr>
            <w:noProof/>
            <w:webHidden/>
          </w:rPr>
        </w:r>
        <w:r>
          <w:rPr>
            <w:noProof/>
            <w:webHidden/>
          </w:rPr>
          <w:fldChar w:fldCharType="separate"/>
        </w:r>
        <w:r>
          <w:rPr>
            <w:noProof/>
            <w:webHidden/>
          </w:rPr>
          <w:t>45</w:t>
        </w:r>
        <w:r>
          <w:rPr>
            <w:noProof/>
            <w:webHidden/>
          </w:rPr>
          <w:fldChar w:fldCharType="end"/>
        </w:r>
      </w:hyperlink>
    </w:p>
    <w:p w14:paraId="4A74F2D0" w14:textId="01E2CF06" w:rsidR="00FD7481" w:rsidRDefault="00FD7481">
      <w:pPr>
        <w:pStyle w:val="TOC3"/>
        <w:tabs>
          <w:tab w:val="right" w:leader="dot" w:pos="9016"/>
        </w:tabs>
        <w:rPr>
          <w:noProof/>
        </w:rPr>
      </w:pPr>
      <w:hyperlink w:anchor="_Toc242225136" w:history="1">
        <w:r w:rsidRPr="00213F67">
          <w:rPr>
            <w:rStyle w:val="Hyperlink"/>
            <w:noProof/>
          </w:rPr>
          <w:t>Phụ lục C. Từ điển dữ liệu và quy tắc nguồn gốc</w:t>
        </w:r>
        <w:r>
          <w:rPr>
            <w:noProof/>
            <w:webHidden/>
          </w:rPr>
          <w:tab/>
        </w:r>
        <w:r>
          <w:rPr>
            <w:noProof/>
            <w:webHidden/>
          </w:rPr>
          <w:fldChar w:fldCharType="begin"/>
        </w:r>
        <w:r>
          <w:rPr>
            <w:noProof/>
            <w:webHidden/>
          </w:rPr>
          <w:instrText xml:space="preserve"> PAGEREF _Toc242225136 \h </w:instrText>
        </w:r>
        <w:r>
          <w:rPr>
            <w:noProof/>
            <w:webHidden/>
          </w:rPr>
        </w:r>
        <w:r>
          <w:rPr>
            <w:noProof/>
            <w:webHidden/>
          </w:rPr>
          <w:fldChar w:fldCharType="separate"/>
        </w:r>
        <w:r>
          <w:rPr>
            <w:noProof/>
            <w:webHidden/>
          </w:rPr>
          <w:t>47</w:t>
        </w:r>
        <w:r>
          <w:rPr>
            <w:noProof/>
            <w:webHidden/>
          </w:rPr>
          <w:fldChar w:fldCharType="end"/>
        </w:r>
      </w:hyperlink>
    </w:p>
    <w:p w14:paraId="461AEDC8" w14:textId="0393FB3F" w:rsidR="00A95542" w:rsidRPr="002A0C32" w:rsidRDefault="00FD7481" w:rsidP="002A0C32">
      <w:pPr>
        <w:spacing w:after="120" w:line="360" w:lineRule="auto"/>
        <w:ind w:firstLine="720"/>
        <w:jc w:val="both"/>
        <w:rPr>
          <w:rFonts w:cs="Times New Roman"/>
          <w:sz w:val="28"/>
          <w:szCs w:val="28"/>
        </w:rPr>
      </w:pPr>
      <w:r>
        <w:rPr>
          <w:rFonts w:cs="Times New Roman"/>
          <w:sz w:val="28"/>
          <w:szCs w:val="28"/>
        </w:rPr>
        <w:fldChar w:fldCharType="end"/>
      </w:r>
    </w:p>
    <w:p w14:paraId="1220FDDB"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16B77920" w14:textId="77777777" w:rsidR="00A95542" w:rsidRPr="00C35C9C" w:rsidRDefault="006B4796" w:rsidP="00C35C9C">
      <w:pPr>
        <w:pStyle w:val="Heading1"/>
      </w:pPr>
      <w:bookmarkStart w:id="12" w:name="_Toc242225042"/>
      <w:bookmarkStart w:id="13" w:name="_Toc242225089"/>
      <w:r w:rsidRPr="00C35C9C">
        <w:lastRenderedPageBreak/>
        <w:t>PHẦN MỞ ĐẦU</w:t>
      </w:r>
      <w:bookmarkEnd w:id="12"/>
      <w:bookmarkEnd w:id="13"/>
    </w:p>
    <w:p w14:paraId="17AE8DCE" w14:textId="5035F5AB" w:rsidR="00A95542" w:rsidRDefault="00C35C9C" w:rsidP="00C35C9C">
      <w:pPr>
        <w:pStyle w:val="Heading3"/>
        <w:numPr>
          <w:ilvl w:val="0"/>
          <w:numId w:val="15"/>
        </w:numPr>
        <w:rPr>
          <w:lang w:val="vi-VN"/>
        </w:rPr>
      </w:pPr>
      <w:bookmarkStart w:id="14" w:name="_Toc242225090"/>
      <w:r w:rsidRPr="002A0C32">
        <w:t>Lý do chọn đề tài</w:t>
      </w:r>
      <w:bookmarkEnd w:id="14"/>
    </w:p>
    <w:p w14:paraId="1963CB4F" w14:textId="77777777" w:rsidR="00AE1146" w:rsidRPr="00AE1146" w:rsidRDefault="00AE1146" w:rsidP="00AE1146">
      <w:pPr>
        <w:spacing w:after="120" w:line="360" w:lineRule="auto"/>
        <w:ind w:firstLine="720"/>
        <w:jc w:val="both"/>
        <w:rPr>
          <w:color w:val="auto"/>
          <w:sz w:val="28"/>
          <w:szCs w:val="28"/>
        </w:rPr>
      </w:pPr>
      <w:r w:rsidRPr="00AE1146">
        <w:rPr>
          <w:sz w:val="28"/>
          <w:szCs w:val="28"/>
        </w:rPr>
        <w:t xml:space="preserve">Trong buổi </w:t>
      </w:r>
      <w:r w:rsidRPr="00AE1146">
        <w:rPr>
          <w:rStyle w:val="Emphasis"/>
          <w:sz w:val="28"/>
          <w:szCs w:val="28"/>
        </w:rPr>
        <w:t>Factory Tour 1</w:t>
      </w:r>
      <w:r w:rsidRPr="00AE1146">
        <w:rPr>
          <w:sz w:val="28"/>
          <w:szCs w:val="28"/>
        </w:rPr>
        <w:t xml:space="preserve"> tại nhà máy DENSO Việt Nam, nhóm được giới thiệu bài toán A2: </w:t>
      </w:r>
      <w:r w:rsidRPr="00AE1146">
        <w:rPr>
          <w:rStyle w:val="Strong"/>
          <w:b w:val="0"/>
          <w:bCs w:val="0"/>
          <w:sz w:val="28"/>
          <w:szCs w:val="28"/>
        </w:rPr>
        <w:t>“Sinh dữ liệu bất thường cho dự báo hỏng hóc”</w:t>
      </w:r>
      <w:r w:rsidRPr="00AE1146">
        <w:rPr>
          <w:b/>
          <w:bCs/>
          <w:sz w:val="28"/>
          <w:szCs w:val="28"/>
        </w:rPr>
        <w:t>.</w:t>
      </w:r>
      <w:r w:rsidRPr="00AE1146">
        <w:rPr>
          <w:sz w:val="28"/>
          <w:szCs w:val="28"/>
        </w:rPr>
        <w:t xml:space="preserve"> Theo slide trình bày, DENSO mong muốn theo dõi tình trạng thiết bị để bảo trì kịp thời, hướng tới giảm hỏng hóc và thời gian dừng máy. Bài toán minh họa việc thu thập dữ liệu rung ở trạng thái bình thường và khi hỏng hóc để xây dựng mô hình AI dự báo lỗi [1].</w:t>
      </w:r>
    </w:p>
    <w:p w14:paraId="247B5BAF" w14:textId="77777777" w:rsidR="00AE1146" w:rsidRPr="00AE1146" w:rsidRDefault="00AE1146" w:rsidP="00AE1146">
      <w:pPr>
        <w:spacing w:after="120" w:line="360" w:lineRule="auto"/>
        <w:ind w:firstLine="720"/>
        <w:jc w:val="both"/>
        <w:rPr>
          <w:b/>
          <w:bCs/>
          <w:sz w:val="28"/>
          <w:szCs w:val="28"/>
        </w:rPr>
      </w:pPr>
      <w:r w:rsidRPr="00AE1146">
        <w:rPr>
          <w:sz w:val="28"/>
          <w:szCs w:val="28"/>
        </w:rPr>
        <w:t xml:space="preserve">Khó khăn cốt lõi là </w:t>
      </w:r>
      <w:r w:rsidRPr="00AE1146">
        <w:rPr>
          <w:rStyle w:val="Strong"/>
          <w:b w:val="0"/>
          <w:bCs w:val="0"/>
          <w:sz w:val="28"/>
          <w:szCs w:val="28"/>
        </w:rPr>
        <w:t>dữ liệu hỏng hóc thực tế rất hiếm</w:t>
      </w:r>
      <w:r w:rsidRPr="00AE1146">
        <w:rPr>
          <w:sz w:val="28"/>
          <w:szCs w:val="28"/>
        </w:rPr>
        <w:t xml:space="preserve">. Slide chỉ ra rằng không thể chủ động tái tạo sự cố trên dây chuyền đang sản xuất chỉ để lấy dữ liệu: dừng máy và thay linh kiện tốn chi phí, có nguy cơ tạo sản phẩm lỗi, đồng thời có thể khiến thiết bị hư hỏng nặng hơn. Khi số mẫu bất thường không đủ hoặc chỉ đại diện cho một vài dạng lỗi đã biết, mô hình có nguy cơ cảnh báo sai, bỏ sót sự cố và hỗ trợ bảo trì không kịp thời [1]. Điều này đặt ra mâu thuẫn: </w:t>
      </w:r>
      <w:r w:rsidRPr="00AE1146">
        <w:rPr>
          <w:rStyle w:val="Strong"/>
          <w:b w:val="0"/>
          <w:bCs w:val="0"/>
          <w:sz w:val="28"/>
          <w:szCs w:val="28"/>
        </w:rPr>
        <w:t>muốn dự báo hỏng hóc cần dữ liệu lỗi, nhưng không thể gây hỏng máy để tạo dữ liệu lỗi</w:t>
      </w:r>
      <w:r w:rsidRPr="00AE1146">
        <w:rPr>
          <w:b/>
          <w:bCs/>
          <w:sz w:val="28"/>
          <w:szCs w:val="28"/>
        </w:rPr>
        <w:t>.</w:t>
      </w:r>
    </w:p>
    <w:p w14:paraId="2B791514" w14:textId="77777777" w:rsidR="00AE1146" w:rsidRPr="00AE1146" w:rsidRDefault="00AE1146" w:rsidP="00AE1146">
      <w:pPr>
        <w:spacing w:after="120" w:line="360" w:lineRule="auto"/>
        <w:ind w:firstLine="720"/>
        <w:jc w:val="both"/>
        <w:rPr>
          <w:sz w:val="28"/>
          <w:szCs w:val="28"/>
        </w:rPr>
      </w:pPr>
      <w:r w:rsidRPr="00AE1146">
        <w:rPr>
          <w:sz w:val="28"/>
          <w:szCs w:val="28"/>
        </w:rPr>
        <w:t xml:space="preserve">Bên cạnh vấn đề số lượng dữ liệu, nhóm nhận thấy cần xem xét khả năng quan sát của từng loại cảm biến. Cảm biến rung hữu ích đối với nhiều hư hỏng cơ khí, nhưng tín hiệu thu được phụ thuộc vào vị trí lắp, dải đo, tốc độ và tải vận hành. Trong một thí nghiệm trên ổ lăn, Al-Ghamd và Mba ghi nhận phép đo phát xạ âm phát hiện khuyết tật sớm hơn phân tích rung trong điều kiện thử nghiệm [4]. Van Hecke và cộng sự cũng nêu khó khăn của phương pháp đo rung thông thường khi ổ lăn quay chậm và năng lượng do lỗi tạo ra rất nhỏ [5]. Các nghiên cứu này không chứng minh cảm biến rung tại DENSO đã bỏ sót một lỗi cụ thể nào; chúng cho thấy </w:t>
      </w:r>
      <w:r w:rsidRPr="00AE1146">
        <w:rPr>
          <w:rStyle w:val="Strong"/>
          <w:b w:val="0"/>
          <w:bCs w:val="0"/>
          <w:sz w:val="28"/>
          <w:szCs w:val="28"/>
        </w:rPr>
        <w:t>một nguồn tín hiệu không nên được mặc định là phản ánh đầy đủ mọi dạng bất thường</w:t>
      </w:r>
      <w:r w:rsidRPr="00AE1146">
        <w:rPr>
          <w:sz w:val="28"/>
          <w:szCs w:val="28"/>
        </w:rPr>
        <w:t>. Phát xạ âm trong các nghiên cứu trên là phép đo chuyên dụng, khác với âm thanh trong không khí thu bằng micro.</w:t>
      </w:r>
    </w:p>
    <w:p w14:paraId="5F2A6533" w14:textId="77777777" w:rsidR="00AE1146" w:rsidRPr="00AE1146" w:rsidRDefault="00AE1146" w:rsidP="00AE1146">
      <w:pPr>
        <w:spacing w:after="120" w:line="360" w:lineRule="auto"/>
        <w:ind w:firstLine="720"/>
        <w:jc w:val="both"/>
        <w:rPr>
          <w:sz w:val="28"/>
          <w:szCs w:val="28"/>
        </w:rPr>
      </w:pPr>
      <w:r w:rsidRPr="00AE1146">
        <w:rPr>
          <w:sz w:val="28"/>
          <w:szCs w:val="28"/>
        </w:rPr>
        <w:lastRenderedPageBreak/>
        <w:t xml:space="preserve">Từ bài toán chung về máy móc của DENSO, nhóm lựa chọn </w:t>
      </w:r>
      <w:r w:rsidRPr="00AE1146">
        <w:rPr>
          <w:rStyle w:val="Strong"/>
          <w:b w:val="0"/>
          <w:bCs w:val="0"/>
          <w:sz w:val="28"/>
          <w:szCs w:val="28"/>
        </w:rPr>
        <w:t>cánh tay robot cộng tác</w:t>
      </w:r>
      <w:r w:rsidRPr="00AE1146">
        <w:rPr>
          <w:sz w:val="28"/>
          <w:szCs w:val="28"/>
        </w:rPr>
        <w:t xml:space="preserve"> làm đối tượng xây dựng nguyên mẫu. Bất thường của robot không chỉ biểu hiện qua rung động mà còn có thể là khớp đi lệch tư thế, cánh tay không theo đúng quỹ đạo hoặc mất nhiều thời gian hơn bình thường để hoàn thành một chuyển động. Vì vậy, đề tài đề xuất giữ kênh rung và bổ sung nhiệt độ, âm thanh cùng camera. Thị giác máy tính được dùng để ước lượng tư thế các khớp theo thời gian; các nguồn dữ liệu được đồng bộ để đối chiếu dấu hiệu bất thường với khớp và giai đoạn vận hành tương ứng. Nghiên cứu của Pan về kết hợp thị giác và thông tin vị trí trên tay máy AUBO-i5 là một cơ sở tham khảo cho hướng phát hiện sai lệch chuyển động này [6].</w:t>
      </w:r>
    </w:p>
    <w:p w14:paraId="6B818A97" w14:textId="67BA9EAD" w:rsidR="00AE1146" w:rsidRPr="00FD7481" w:rsidRDefault="00AE1146" w:rsidP="00FD7481">
      <w:pPr>
        <w:spacing w:after="120" w:line="360" w:lineRule="auto"/>
        <w:ind w:firstLine="720"/>
        <w:jc w:val="both"/>
        <w:rPr>
          <w:sz w:val="28"/>
          <w:szCs w:val="28"/>
          <w:lang w:val="vi-VN"/>
        </w:rPr>
      </w:pPr>
      <w:r w:rsidRPr="00AE1146">
        <w:rPr>
          <w:sz w:val="28"/>
          <w:szCs w:val="28"/>
        </w:rPr>
        <w:t xml:space="preserve">Để giải quyết tình trạng thiếu dữ liệu lỗi mà không tác động đến robot đang sản xuất, nhóm đề xuất học đặc trưng từ </w:t>
      </w:r>
      <w:r w:rsidRPr="00AE1146">
        <w:rPr>
          <w:rStyle w:val="Strong"/>
          <w:b w:val="0"/>
          <w:bCs w:val="0"/>
          <w:sz w:val="28"/>
          <w:szCs w:val="28"/>
        </w:rPr>
        <w:t>dữ liệu vận hành bình thường</w:t>
      </w:r>
      <w:r w:rsidRPr="00AE1146">
        <w:rPr>
          <w:sz w:val="28"/>
          <w:szCs w:val="28"/>
        </w:rPr>
        <w:t xml:space="preserve">, đồng thời tạo các tình huống bất thường bằng mô phỏng ngoại tuyến, chẳng hạn lệch tư thế, chuyển động chậm hoặc tín hiệu cảm biến tăng bất thường. Phương pháp tạo tập dữ liệu mô phỏng theo nhiều điều kiện vận hành cũng đã được hướng dẫn trong lĩnh vực bảo trì dự báo [7]. Hệ thống dự kiến lưu video, biểu đồ, cảnh báo và giả thuyết nguyên nhân trên cùng trục thời gian để kỹ thuật viên kiểm tra; kết quả bảo trì sau đó được xác nhận hoặc sửa lại nhằm bổ sung nhãn đáng tin cậy. Đề tài hướng tới một quy trình từ </w:t>
      </w:r>
      <w:r w:rsidRPr="00AE1146">
        <w:rPr>
          <w:rStyle w:val="Strong"/>
          <w:b w:val="0"/>
          <w:bCs w:val="0"/>
          <w:sz w:val="28"/>
          <w:szCs w:val="28"/>
        </w:rPr>
        <w:t>quan sát đa nguồn, phát hiện bất thường, hỗ trợ bảo trì đến thu nhận phản hồi</w:t>
      </w:r>
      <w:r w:rsidRPr="00AE1146">
        <w:rPr>
          <w:b/>
          <w:bCs/>
          <w:sz w:val="28"/>
          <w:szCs w:val="28"/>
        </w:rPr>
        <w:t>,</w:t>
      </w:r>
      <w:r w:rsidRPr="00AE1146">
        <w:rPr>
          <w:sz w:val="28"/>
          <w:szCs w:val="28"/>
        </w:rPr>
        <w:t xml:space="preserve"> trong khi việc tạo dữ liệu thử nghiệm không làm hỏng thiết bị. Hiệu quả dự báo thực tế vẫn cần được kiểm chứng bằng dữ liệu vận hành và hồ sơ bảo trì tại nhà máy.</w:t>
      </w:r>
    </w:p>
    <w:p w14:paraId="6BF745A8" w14:textId="39C1618C" w:rsidR="00A95542" w:rsidRDefault="00C35C9C" w:rsidP="00C35C9C">
      <w:pPr>
        <w:pStyle w:val="Heading3"/>
        <w:rPr>
          <w:lang w:val="vi-VN"/>
        </w:rPr>
      </w:pPr>
      <w:bookmarkStart w:id="15" w:name="_Toc242225091"/>
      <w:r>
        <w:rPr>
          <w:lang w:val="vi-VN"/>
        </w:rPr>
        <w:t xml:space="preserve">2. </w:t>
      </w:r>
      <w:r w:rsidR="006B4796" w:rsidRPr="00AE1146">
        <w:rPr>
          <w:lang w:val="vi-VN"/>
        </w:rPr>
        <w:t>Mục tiêu nghiên cứu</w:t>
      </w:r>
      <w:bookmarkEnd w:id="15"/>
    </w:p>
    <w:p w14:paraId="44D06E38" w14:textId="77777777" w:rsidR="00AE1146" w:rsidRPr="00C35C9C" w:rsidRDefault="00AE1146" w:rsidP="00C35C9C">
      <w:pPr>
        <w:pStyle w:val="Heading3"/>
        <w:rPr>
          <w:color w:val="auto"/>
          <w:sz w:val="27"/>
          <w:lang w:val="vi-VN"/>
        </w:rPr>
      </w:pPr>
      <w:bookmarkStart w:id="16" w:name="_Toc242225092"/>
      <w:r w:rsidRPr="00C35C9C">
        <w:rPr>
          <w:lang w:val="vi-VN"/>
        </w:rPr>
        <w:t>2.1. Mục tiêu tổng quát</w:t>
      </w:r>
      <w:bookmarkEnd w:id="16"/>
    </w:p>
    <w:p w14:paraId="0B213755" w14:textId="77777777" w:rsidR="00AE1146" w:rsidRPr="00FD7481" w:rsidRDefault="00AE1146" w:rsidP="00C35C9C">
      <w:pPr>
        <w:pStyle w:val="NormalWeb"/>
        <w:spacing w:after="120" w:afterAutospacing="0" w:line="360" w:lineRule="auto"/>
        <w:ind w:firstLine="720"/>
        <w:jc w:val="both"/>
        <w:rPr>
          <w:sz w:val="28"/>
          <w:szCs w:val="28"/>
        </w:rPr>
      </w:pPr>
      <w:r w:rsidRPr="00C35C9C">
        <w:rPr>
          <w:sz w:val="28"/>
          <w:szCs w:val="28"/>
        </w:rPr>
        <w:t xml:space="preserve">Nghiên cứu và xây dựng nguyên mẫu hệ thống giám sát tình trạng cánh tay robot cộng tác bằng </w:t>
      </w:r>
      <w:r w:rsidRPr="00C35C9C">
        <w:rPr>
          <w:rStyle w:val="Strong"/>
          <w:sz w:val="28"/>
          <w:szCs w:val="28"/>
        </w:rPr>
        <w:t>thị giác máy tính kết hợp nhiều nguồn cảm biến</w:t>
      </w:r>
      <w:r w:rsidRPr="00C35C9C">
        <w:rPr>
          <w:sz w:val="28"/>
          <w:szCs w:val="28"/>
        </w:rPr>
        <w:t xml:space="preserve">. Hệ thống hướng tới phát hiện sớm sai lệch tư thế, thời gian chuyển động và các dấu </w:t>
      </w:r>
      <w:r w:rsidRPr="00C35C9C">
        <w:rPr>
          <w:sz w:val="28"/>
          <w:szCs w:val="28"/>
        </w:rPr>
        <w:lastRenderedPageBreak/>
        <w:t xml:space="preserve">hiệu bất thường về rung, âm thanh, nhiệt độ; đồng thời cung cấp bằng chứng để kỹ thuật viên kiểm tra, bảo trì và xác nhận nguyên nhân. Đề tài cũng nghiên cứu </w:t>
      </w:r>
      <w:r w:rsidRPr="00FD7481">
        <w:rPr>
          <w:sz w:val="28"/>
          <w:szCs w:val="28"/>
        </w:rPr>
        <w:t xml:space="preserve">cách tạo dữ liệu bất thường bằng mô phỏng ngoại tuyến nhằm thử nghiệm thuật toán </w:t>
      </w:r>
      <w:r w:rsidRPr="00FD7481">
        <w:rPr>
          <w:rStyle w:val="Strong"/>
          <w:b w:val="0"/>
          <w:bCs w:val="0"/>
          <w:sz w:val="28"/>
          <w:szCs w:val="28"/>
        </w:rPr>
        <w:t>mà không cố ý gây hỏng robot</w:t>
      </w:r>
      <w:r w:rsidRPr="00FD7481">
        <w:rPr>
          <w:b/>
          <w:bCs/>
          <w:sz w:val="28"/>
          <w:szCs w:val="28"/>
        </w:rPr>
        <w:t>.</w:t>
      </w:r>
    </w:p>
    <w:p w14:paraId="760B5E5A" w14:textId="77777777" w:rsidR="00AE1146" w:rsidRPr="00C35C9C" w:rsidRDefault="00AE1146" w:rsidP="00C35C9C">
      <w:pPr>
        <w:spacing w:after="120" w:line="360" w:lineRule="auto"/>
        <w:jc w:val="both"/>
        <w:rPr>
          <w:b/>
          <w:bCs/>
          <w:sz w:val="28"/>
          <w:szCs w:val="28"/>
          <w:lang w:val="vi-VN"/>
        </w:rPr>
      </w:pPr>
      <w:r w:rsidRPr="00C35C9C">
        <w:rPr>
          <w:b/>
          <w:bCs/>
          <w:sz w:val="28"/>
          <w:szCs w:val="28"/>
          <w:lang w:val="vi-VN"/>
        </w:rPr>
        <w:t>2.2. Mục tiêu cụ thể</w:t>
      </w:r>
    </w:p>
    <w:p w14:paraId="2D2F9231"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Xây dựng dữ liệu tham chiếu của robot khi hoạt động bình thường. Theo dõi tư thế các khớp, quỹ đạo và thời gian hoàn thành từng giai đoạn chuyển động để xác định khoảng biến thiên bình thường theo điều kiện vận hành.</w:t>
      </w:r>
    </w:p>
    <w:p w14:paraId="15082012"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Ước lượng tư thế robot từ hình ảnh. Sử dụng thị giác máy tính để nhận biết vị trí và chuyển động của các khớp, từ đó phát hiện những trường hợp cánh tay lệch quỹ đạo, dừng bất thường hoặc chuyển động chậm hơn chu kỳ tham chiếu.</w:t>
      </w:r>
    </w:p>
    <w:p w14:paraId="73C303D7"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Đồng bộ các nguồn dữ liệu trên cùng trục thời gian. Liên kết hình ảnh, tư thế khớp, rung, âm thanh và nhiệt độ theo mốc thời gian để một cảnh báo có thể được truy ngược đến đúng khớp, đúng thời điểm và các tín hiệu liên quan.</w:t>
      </w:r>
    </w:p>
    <w:p w14:paraId="1B773CE1"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Tạo và quản lý dữ liệu bất thường một cách an toàn. Mô phỏng ngoại tuyến nhiều tình huống lỗi với nhãn về loại bất thường, vị trí, thời điểm và mức độ. Bộ dữ liệu này phục vụ phát triển, kiểm thử hệ thống; dữ liệu mô phỏng phải được phân biệt rõ với sự cố xảy ra trên robot thật.</w:t>
      </w:r>
    </w:p>
    <w:p w14:paraId="48673B43"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 xml:space="preserve">Phát hiện và hỗ trợ phân tích bất thường. Kết hợp độ lệch tư thế, thời gian chuyển động và tín hiệu cảm biến để đưa ra cảnh báo kèm bằng chứng, vị trí nghi vấn và các nguyên nhân </w:t>
      </w:r>
      <w:r w:rsidRPr="00C35C9C">
        <w:rPr>
          <w:i/>
          <w:iCs/>
          <w:sz w:val="28"/>
          <w:szCs w:val="28"/>
          <w:lang w:val="vi-VN"/>
        </w:rPr>
        <w:t>có thể xảy ra</w:t>
      </w:r>
      <w:r w:rsidRPr="00C35C9C">
        <w:rPr>
          <w:sz w:val="28"/>
          <w:szCs w:val="28"/>
          <w:lang w:val="vi-VN"/>
        </w:rPr>
        <w:t>, thay vì tự khẳng định một nguyên nhân khi chưa được kiểm tra.</w:t>
      </w:r>
    </w:p>
    <w:p w14:paraId="3B5943AB"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 xml:space="preserve">Thiết lập vòng phản hồi sau bảo trì. Cho phép kỹ thuật viên xác nhận dự đoán đúng, sửa lại nguyên nhân hoặc mô tả một dạng lỗi </w:t>
      </w:r>
      <w:r w:rsidRPr="00C35C9C">
        <w:rPr>
          <w:sz w:val="28"/>
          <w:szCs w:val="28"/>
          <w:lang w:val="vi-VN"/>
        </w:rPr>
        <w:lastRenderedPageBreak/>
        <w:t>mới. Các kết quả đã xác nhận được lưu làm dữ liệu để cải thiện quy tắc cảnh báo và mô hình AI về sau.</w:t>
      </w:r>
    </w:p>
    <w:p w14:paraId="6A85D827" w14:textId="77777777" w:rsidR="00AE1146" w:rsidRPr="00C35C9C" w:rsidRDefault="00AE1146" w:rsidP="00C35C9C">
      <w:pPr>
        <w:pStyle w:val="ListParagraph"/>
        <w:numPr>
          <w:ilvl w:val="0"/>
          <w:numId w:val="12"/>
        </w:numPr>
        <w:spacing w:after="120" w:line="360" w:lineRule="auto"/>
        <w:ind w:firstLine="720"/>
        <w:jc w:val="both"/>
        <w:rPr>
          <w:sz w:val="28"/>
          <w:szCs w:val="28"/>
          <w:lang w:val="vi-VN"/>
        </w:rPr>
      </w:pPr>
      <w:r w:rsidRPr="00C35C9C">
        <w:rPr>
          <w:sz w:val="28"/>
          <w:szCs w:val="28"/>
          <w:lang w:val="vi-VN"/>
        </w:rPr>
        <w:t>Đánh giá nguyên mẫu và xác định điều kiện triển khai tại nhà máy. Kiểm tra sai số ước lượng tư thế, tính nhất quán thời gian giữa video và biểu đồ, khả năng phát hiện các tình huống mô phỏng. Khi có dữ liệu hiện trường, tiếp tục đánh giá tỷ lệ cảnh báo sai, tỷ lệ bỏ sót và thời gian cảnh báo trước sự cố.</w:t>
      </w:r>
    </w:p>
    <w:p w14:paraId="2D63DA86" w14:textId="77777777" w:rsidR="00AE1146" w:rsidRPr="00AE1146" w:rsidRDefault="00AE1146" w:rsidP="00AE1146">
      <w:pPr>
        <w:pStyle w:val="ListParagraph"/>
        <w:ind w:left="1080"/>
        <w:rPr>
          <w:lang w:val="vi-VN"/>
        </w:rPr>
      </w:pPr>
    </w:p>
    <w:p w14:paraId="46A13E18" w14:textId="77777777" w:rsidR="00A95542" w:rsidRPr="00AE1146" w:rsidRDefault="006B4796" w:rsidP="00C35C9C">
      <w:pPr>
        <w:pStyle w:val="Heading3"/>
        <w:rPr>
          <w:lang w:val="vi-VN"/>
        </w:rPr>
      </w:pPr>
      <w:bookmarkStart w:id="17" w:name="_Toc242225093"/>
      <w:r w:rsidRPr="00AE1146">
        <w:rPr>
          <w:lang w:val="vi-VN"/>
        </w:rPr>
        <w:t>3. Đối tượng và khách thể nghiên cứu</w:t>
      </w:r>
      <w:bookmarkEnd w:id="17"/>
    </w:p>
    <w:p w14:paraId="19732887" w14:textId="77777777" w:rsidR="00AE1146" w:rsidRDefault="006B4796" w:rsidP="002A0C32">
      <w:pPr>
        <w:spacing w:after="120" w:line="360" w:lineRule="auto"/>
        <w:ind w:firstLine="720"/>
        <w:jc w:val="both"/>
        <w:rPr>
          <w:rFonts w:eastAsia="Times New Roman" w:cs="Times New Roman"/>
          <w:sz w:val="28"/>
          <w:szCs w:val="28"/>
          <w:lang w:val="vi-VN"/>
        </w:rPr>
      </w:pPr>
      <w:r w:rsidRPr="002A0C32">
        <w:rPr>
          <w:rFonts w:eastAsia="Times New Roman" w:cs="Times New Roman"/>
          <w:sz w:val="28"/>
          <w:szCs w:val="28"/>
        </w:rPr>
        <w:t xml:space="preserve">Đối tượng nghiên cứu là chuỗi dữ liệu trạng thái cánh tay robot gồm ảnh RGB, pose/góc khớp suy luận, rung, âm thanh, nhiệt độ, dòng điện và thời gian chu kỳ. </w:t>
      </w:r>
    </w:p>
    <w:p w14:paraId="32D7FD94" w14:textId="056BF3C3" w:rsidR="00A95542" w:rsidRPr="002A0C32" w:rsidRDefault="006B4796" w:rsidP="002A0C32">
      <w:pPr>
        <w:spacing w:after="120" w:line="360" w:lineRule="auto"/>
        <w:ind w:firstLine="720"/>
        <w:jc w:val="both"/>
        <w:rPr>
          <w:rFonts w:cs="Times New Roman"/>
          <w:sz w:val="28"/>
          <w:szCs w:val="28"/>
        </w:rPr>
      </w:pPr>
      <w:r w:rsidRPr="00AE1146">
        <w:rPr>
          <w:rFonts w:eastAsia="Times New Roman" w:cs="Times New Roman"/>
          <w:sz w:val="28"/>
          <w:szCs w:val="28"/>
          <w:lang w:val="vi-VN"/>
        </w:rPr>
        <w:t xml:space="preserve">Khách thể dự kiến là robot công nghiệp vận hành lặp lại theo chương trình trong dây chuyền; nguyên mẫu kiểm chứng trên ảnh Franka Panda từ DREAM, </w:t>
      </w:r>
      <w:r w:rsidRPr="00AE1146">
        <w:rPr>
          <w:rFonts w:eastAsia="Times New Roman" w:cs="Times New Roman"/>
          <w:b/>
          <w:sz w:val="28"/>
          <w:szCs w:val="28"/>
          <w:lang w:val="vi-VN"/>
        </w:rPr>
        <w:t>chưa</w:t>
      </w:r>
      <w:r w:rsidRPr="00AE1146">
        <w:rPr>
          <w:rFonts w:eastAsia="Times New Roman" w:cs="Times New Roman"/>
          <w:sz w:val="28"/>
          <w:szCs w:val="28"/>
          <w:lang w:val="vi-VN"/>
        </w:rPr>
        <w:t xml:space="preserve"> chạy trên robot của nhà máy. </w:t>
      </w:r>
      <w:r w:rsidRPr="002A0C32">
        <w:rPr>
          <w:rFonts w:eastAsia="Times New Roman" w:cs="Times New Roman"/>
          <w:sz w:val="28"/>
          <w:szCs w:val="28"/>
        </w:rPr>
        <w:t>Các chức năng bảo trì hướng tới kỹ thuật viên, kỹ sư độ tin cậy và người quản lý ca máy.</w:t>
      </w:r>
    </w:p>
    <w:p w14:paraId="2327EEF5" w14:textId="77777777" w:rsidR="00A95542" w:rsidRPr="002A0C32" w:rsidRDefault="006B4796" w:rsidP="00C35C9C">
      <w:pPr>
        <w:pStyle w:val="Heading3"/>
      </w:pPr>
      <w:bookmarkStart w:id="18" w:name="_Toc242225094"/>
      <w:r w:rsidRPr="002A0C32">
        <w:t>4. Ý nghĩa khoa học</w:t>
      </w:r>
      <w:bookmarkEnd w:id="18"/>
    </w:p>
    <w:p w14:paraId="1EE4A88D" w14:textId="77777777" w:rsidR="00AE1146" w:rsidRPr="00C35C9C" w:rsidRDefault="00AE1146" w:rsidP="00C35C9C">
      <w:pPr>
        <w:spacing w:after="120" w:line="360" w:lineRule="auto"/>
        <w:ind w:firstLine="720"/>
        <w:jc w:val="both"/>
        <w:rPr>
          <w:sz w:val="28"/>
          <w:szCs w:val="28"/>
        </w:rPr>
      </w:pPr>
      <w:r w:rsidRPr="00C35C9C">
        <w:rPr>
          <w:sz w:val="28"/>
          <w:szCs w:val="28"/>
        </w:rPr>
        <w:t>Đề tài nghiên cứu cách nhận biết bất thường của cánh tay robot khi dữ liệu hỏng hóc đã được xác nhận còn rất ít. Thay vì chỉ học từ các mẫu lỗi, hệ thống xây dựng trạng thái tham chiếu từ những chu kỳ hoạt động bình thường và xác định mức độ sai lệch của từng khớp, quỹ đạo và thời gian chuyển động. Cách đặt bài toán này cho phép kiểm tra liệu một thay đổi xuất hiện trước khi robot ngừng hoạt động có thể được nhận biết và mô tả bằng dữ liệu hay không.</w:t>
      </w:r>
    </w:p>
    <w:p w14:paraId="4522EF35" w14:textId="77777777" w:rsidR="00AE1146" w:rsidRPr="00C35C9C" w:rsidRDefault="00AE1146" w:rsidP="00C35C9C">
      <w:pPr>
        <w:spacing w:after="120" w:line="360" w:lineRule="auto"/>
        <w:ind w:firstLine="720"/>
        <w:jc w:val="both"/>
        <w:rPr>
          <w:sz w:val="28"/>
          <w:szCs w:val="28"/>
        </w:rPr>
      </w:pPr>
      <w:r w:rsidRPr="00C35C9C">
        <w:rPr>
          <w:sz w:val="28"/>
          <w:szCs w:val="28"/>
        </w:rPr>
        <w:t xml:space="preserve">Đề tài cũng xem xét giá trị bổ sung của thị giác máy tính khi kết hợp với các kênh cảm biến. Rung, âm thanh và nhiệt độ phản ánh những hiện tượng vật lý khác nhau; hình ảnh cung cấp thông tin về vị trí và chuyển động của cánh tay. Khi các nguồn được đồng bộ theo thời gian, có thể nghiên cứu nguồn nào phát hiện một bất thường, nguồn nào hỗ trợ xác định vị trí và trường hợp nào nhiều </w:t>
      </w:r>
      <w:r w:rsidRPr="00C35C9C">
        <w:rPr>
          <w:sz w:val="28"/>
          <w:szCs w:val="28"/>
        </w:rPr>
        <w:lastRenderedPageBreak/>
        <w:t>nguồn cùng cung cấp bằng chứng. Tính hiệu quả của việc kết hợp này là một giả thuyết cần kiểm chứng, không được mặc định là luôn tốt hơn từng cảm biến riêng lẻ.</w:t>
      </w:r>
    </w:p>
    <w:p w14:paraId="683F90C1" w14:textId="77777777" w:rsidR="00AE1146" w:rsidRPr="00C35C9C" w:rsidRDefault="00AE1146" w:rsidP="00C35C9C">
      <w:pPr>
        <w:spacing w:after="120" w:line="360" w:lineRule="auto"/>
        <w:ind w:firstLine="720"/>
        <w:jc w:val="both"/>
        <w:rPr>
          <w:sz w:val="28"/>
          <w:szCs w:val="28"/>
        </w:rPr>
      </w:pPr>
      <w:r w:rsidRPr="00C35C9C">
        <w:rPr>
          <w:sz w:val="28"/>
          <w:szCs w:val="28"/>
        </w:rPr>
        <w:t>Một ý nghĩa khác của đề tài là xây dựng quy trình đánh giá dữ liệu lỗi mô phỏng một cách có kiểm soát. Mỗi tình huống được gắn loại tác động, khớp liên quan, thời điểm bắt đầu và mức độ sai lệch để có thể tái lập thí nghiệm. Kết quả trên dữ liệu mô phỏng phải được tách biệt với kết quả trên sự cố thực; phản hồi của kỹ thuật viên sau bảo trì là cơ sở để kiểm tra và sửa các giả thuyết nguyên nhân. Qua đó, đề tài làm rõ ranh giới giữa phát hiện bất thường, chẩn đoán nguyên nhân và dự báo hỏng hóc: phát hiện một tín hiệu lệch chuẩn chưa đủ để khẳng định linh kiện nào đã hỏng hoặc còn bao lâu trước khi hỏng.</w:t>
      </w:r>
    </w:p>
    <w:p w14:paraId="7D6ACBFA" w14:textId="77777777" w:rsidR="00A95542" w:rsidRPr="00AE1146" w:rsidRDefault="006B4796" w:rsidP="00C35C9C">
      <w:pPr>
        <w:pStyle w:val="Heading3"/>
        <w:rPr>
          <w:lang w:val="vi-VN"/>
        </w:rPr>
      </w:pPr>
      <w:bookmarkStart w:id="19" w:name="_Toc242225095"/>
      <w:r w:rsidRPr="00AE1146">
        <w:rPr>
          <w:lang w:val="vi-VN"/>
        </w:rPr>
        <w:t>5. Phương pháp nghiên cứu</w:t>
      </w:r>
      <w:bookmarkEnd w:id="19"/>
    </w:p>
    <w:p w14:paraId="5808174A" w14:textId="77777777" w:rsidR="00AE1146" w:rsidRPr="00FD7481" w:rsidRDefault="00AE1146" w:rsidP="00FD7481">
      <w:pPr>
        <w:spacing w:after="120" w:line="360" w:lineRule="auto"/>
        <w:ind w:firstLine="720"/>
        <w:jc w:val="both"/>
        <w:rPr>
          <w:sz w:val="28"/>
          <w:szCs w:val="28"/>
          <w:lang w:val="vi-VN"/>
        </w:rPr>
      </w:pPr>
      <w:r w:rsidRPr="00FD7481">
        <w:rPr>
          <w:sz w:val="28"/>
          <w:szCs w:val="28"/>
          <w:lang w:val="vi-VN"/>
        </w:rPr>
        <w:t>Đề tài sử dụng phương pháp nghiên cứu kết hợp giữa phân tích tài liệu, xây dựng nguyên mẫu phần mềm và kiểm thử thực nghiệm:</w:t>
      </w:r>
    </w:p>
    <w:p w14:paraId="49724EB9"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Phân tích bài toán và tài liệu liên quan: tổng hợp các khó khăn được nêu trong bài toán A2, tìm hiểu giới hạn của giám sát bằng rung, phương pháp ước lượng tư thế robot từ ảnh, kết hợp cảm biến và tạo dữ liệu mô phỏng an toàn.</w:t>
      </w:r>
    </w:p>
    <w:p w14:paraId="4142DBB6"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Kiểm tra nguồn dữ liệu và tái lập kết quả tư thế: xác định nguồn gốc ảnh robot, mã nguồn và trọng số mô hình; chạy suy luận tư thế trên ảnh Franka Panda; đối chiếu các khớp và điểm đặc trưng dự đoán với nhãn tham chiếu của bộ dữ liệu.</w:t>
      </w:r>
    </w:p>
    <w:p w14:paraId="3CF39A0D"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Xây dựng dữ liệu theo trục thời gian: gắn mỗi khung hình với thời điểm, tư thế khớp và các giá trị cảm biến tương ứng. Kiểm tra để thao tác tua, tạm dừng hoặc chọn một thời điểm trên dashboard luôn hiển thị cùng một sự kiện trên video, biểu đồ và danh sách cảnh báo.</w:t>
      </w:r>
    </w:p>
    <w:p w14:paraId="6869C2C1"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lastRenderedPageBreak/>
        <w:t>Mô phỏng tình huống bất thường ngoại tuyến: tạo các kịch bản như sai lệch tư thế, chuyển động chậm, rung tăng hoặc nhiệt độ tăng mà không tác động lên robot thật. Mỗi kịch bản có tham số và nhãn rõ ràng để phục vụ kiểm thử, theo nguyên tắc tạo dữ liệu mô phỏng có kiểm soát [7].</w:t>
      </w:r>
    </w:p>
    <w:p w14:paraId="3C6164BE"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Thiết kế cơ chế phát hiện và phản hồi: so sánh dữ liệu với trạng thái tham chiếu, kết hợp bằng chứng từ các nguồn để tạo cảnh báo; lưu thời điểm, khớp nghi vấn và giả thuyết nguyên nhân. Thiết kế bước cho kỹ thuật viên xác nhận hoặc chỉnh sửa kết luận sau bảo trì.</w:t>
      </w:r>
    </w:p>
    <w:p w14:paraId="7F62A5CF" w14:textId="77777777" w:rsidR="00AE1146" w:rsidRPr="00FD7481" w:rsidRDefault="00AE1146" w:rsidP="00FD7481">
      <w:pPr>
        <w:pStyle w:val="ListParagraph"/>
        <w:numPr>
          <w:ilvl w:val="0"/>
          <w:numId w:val="16"/>
        </w:numPr>
        <w:spacing w:after="120" w:line="360" w:lineRule="auto"/>
        <w:jc w:val="both"/>
        <w:rPr>
          <w:sz w:val="28"/>
          <w:szCs w:val="28"/>
          <w:lang w:val="vi-VN"/>
        </w:rPr>
      </w:pPr>
      <w:r w:rsidRPr="00FD7481">
        <w:rPr>
          <w:sz w:val="28"/>
          <w:szCs w:val="28"/>
          <w:lang w:val="vi-VN"/>
        </w:rPr>
        <w:t>Đánh giá kết quả: đo sai số ước lượng tư thế, kiểm tra tính nhất quán thời gian giữa các nguồn và đánh giá khả năng phát hiện trên các kịch bản mô phỏng. Các chỉ số như tỷ lệ báo động giả, tỷ lệ bỏ sót và thời gian cảnh báo trước hỏng hóc thực chỉ được kết luận khi có dữ liệu vận hành và nhãn bảo trì từ nhà máy.</w:t>
      </w:r>
    </w:p>
    <w:p w14:paraId="3CCB9846" w14:textId="77777777" w:rsidR="00A95542" w:rsidRPr="00AE1146" w:rsidRDefault="006B4796" w:rsidP="00C35C9C">
      <w:pPr>
        <w:pStyle w:val="Heading3"/>
        <w:rPr>
          <w:lang w:val="vi-VN"/>
        </w:rPr>
      </w:pPr>
      <w:bookmarkStart w:id="20" w:name="_Toc242225096"/>
      <w:r w:rsidRPr="00AE1146">
        <w:rPr>
          <w:lang w:val="vi-VN"/>
        </w:rPr>
        <w:t>6. Phạm vi nghiên cứu</w:t>
      </w:r>
      <w:bookmarkEnd w:id="20"/>
    </w:p>
    <w:p w14:paraId="775DC141" w14:textId="77777777" w:rsidR="00AE1146" w:rsidRPr="00AE1146" w:rsidRDefault="00AE1146" w:rsidP="00AE1146">
      <w:pPr>
        <w:spacing w:after="120" w:line="360" w:lineRule="auto"/>
        <w:ind w:firstLine="720"/>
        <w:jc w:val="both"/>
        <w:rPr>
          <w:rFonts w:eastAsia="Times New Roman" w:cs="Times New Roman"/>
          <w:sz w:val="28"/>
          <w:szCs w:val="28"/>
          <w:lang w:val="vi-VN"/>
        </w:rPr>
      </w:pPr>
      <w:r w:rsidRPr="00AE1146">
        <w:rPr>
          <w:rFonts w:eastAsia="Times New Roman" w:cs="Times New Roman"/>
          <w:sz w:val="28"/>
          <w:szCs w:val="28"/>
          <w:lang w:val="vi-VN"/>
        </w:rPr>
        <w:t>Phạm vi triển khai tập trung vào đồng bộ dữ liệu, trực quan hóa, mô phỏng tình huống bất thường, tạo cảnh báo và ghi nhận phản hồi bảo trì trong phần mềm. Đề tài không điều khiển robot, không chủ động gây lỗi trên dây chuyền, không đưa ra lệnh dừng máy tự động và chưa ước lượng tuổi thọ còn lại của linh kiện. Kết quả thử nghiệm trên ảnh nghiên cứu và dữ liệu mô phỏng không được suy rộng thành độ chính xác dự báo hỏng hóc tại DENSO.</w:t>
      </w:r>
    </w:p>
    <w:p w14:paraId="62CBE11C" w14:textId="77777777" w:rsidR="00AE1146" w:rsidRPr="00AE1146" w:rsidRDefault="00AE1146" w:rsidP="00AE1146">
      <w:pPr>
        <w:spacing w:after="120" w:line="360" w:lineRule="auto"/>
        <w:ind w:firstLine="720"/>
        <w:jc w:val="both"/>
        <w:rPr>
          <w:rFonts w:eastAsia="Times New Roman" w:cs="Times New Roman"/>
          <w:sz w:val="28"/>
          <w:szCs w:val="28"/>
          <w:lang w:val="vi-VN"/>
        </w:rPr>
      </w:pPr>
      <w:r w:rsidRPr="00AE1146">
        <w:rPr>
          <w:rFonts w:eastAsia="Times New Roman" w:cs="Times New Roman"/>
          <w:sz w:val="28"/>
          <w:szCs w:val="28"/>
          <w:lang w:val="vi-VN"/>
        </w:rPr>
        <w:t>Giai đoạn tiếp theo, nếu được nhà máy cho phép, sẽ thu dữ liệu camera, cảm biến và bộ điều khiển trên cùng một robot theo mốc thời gian chuẩn; thiết lập dữ liệu vận hành bình thường theo chương trình, tải và tốc độ; sau đó đối chiếu cảnh báo với hồ sơ kiểm tra và bảo trì thực tế. Chỉ khi có dữ liệu này mới có thể đánh giá đầy đủ giá trị ứng dụng của hệ thống trong môi trường sản xuất.</w:t>
      </w:r>
    </w:p>
    <w:p w14:paraId="5B82C7C4" w14:textId="77777777" w:rsidR="00A95542" w:rsidRPr="00AE1146" w:rsidRDefault="006B4796" w:rsidP="002A0C32">
      <w:pPr>
        <w:spacing w:after="120" w:line="360" w:lineRule="auto"/>
        <w:ind w:firstLine="720"/>
        <w:jc w:val="both"/>
        <w:rPr>
          <w:rFonts w:cs="Times New Roman"/>
          <w:sz w:val="28"/>
          <w:szCs w:val="28"/>
          <w:lang w:val="vi-VN"/>
        </w:rPr>
      </w:pPr>
      <w:r w:rsidRPr="00AE1146">
        <w:rPr>
          <w:rFonts w:cs="Times New Roman"/>
          <w:sz w:val="28"/>
          <w:szCs w:val="28"/>
          <w:lang w:val="vi-VN"/>
        </w:rPr>
        <w:br w:type="page"/>
      </w:r>
    </w:p>
    <w:p w14:paraId="43368338" w14:textId="77777777" w:rsidR="00A95542" w:rsidRPr="00C35C9C" w:rsidRDefault="006B4796" w:rsidP="00C35C9C">
      <w:pPr>
        <w:pStyle w:val="Heading1"/>
      </w:pPr>
      <w:bookmarkStart w:id="21" w:name="_Toc242225043"/>
      <w:bookmarkStart w:id="22" w:name="_Toc242225097"/>
      <w:r w:rsidRPr="00C35C9C">
        <w:lastRenderedPageBreak/>
        <w:t>PHẦN NỘI DUNG</w:t>
      </w:r>
      <w:bookmarkEnd w:id="21"/>
      <w:bookmarkEnd w:id="22"/>
    </w:p>
    <w:p w14:paraId="1D54CD18" w14:textId="77777777" w:rsidR="00A95542" w:rsidRPr="002A0C32" w:rsidRDefault="006B4796" w:rsidP="00C35C9C">
      <w:pPr>
        <w:pStyle w:val="Heading2"/>
      </w:pPr>
      <w:bookmarkStart w:id="23" w:name="_Toc242225044"/>
      <w:bookmarkStart w:id="24" w:name="_Toc242225098"/>
      <w:r w:rsidRPr="002A0C32">
        <w:t>CHƯƠNG 1. TỔNG QUAN NGHIÊN CỨU, CƠ SỞ LÝ LUẬN VÀ CƠ SỞ THỰC TIỄN</w:t>
      </w:r>
      <w:bookmarkEnd w:id="23"/>
      <w:bookmarkEnd w:id="24"/>
    </w:p>
    <w:p w14:paraId="594CCBB6" w14:textId="77777777" w:rsidR="00A95542" w:rsidRPr="002A0C32" w:rsidRDefault="006B4796" w:rsidP="00C35C9C">
      <w:pPr>
        <w:pStyle w:val="Heading3"/>
      </w:pPr>
      <w:bookmarkStart w:id="25" w:name="_Toc242225099"/>
      <w:r w:rsidRPr="002A0C32">
        <w:t>1.1. Tổng quan nghiên cứu</w:t>
      </w:r>
      <w:bookmarkEnd w:id="25"/>
    </w:p>
    <w:p w14:paraId="722FF595" w14:textId="77777777" w:rsidR="00A95542" w:rsidRPr="002A0C32" w:rsidRDefault="006B4796" w:rsidP="002A0C32">
      <w:pPr>
        <w:spacing w:after="120" w:line="360" w:lineRule="auto"/>
        <w:ind w:firstLine="720"/>
        <w:jc w:val="both"/>
        <w:rPr>
          <w:rFonts w:cs="Times New Roman"/>
          <w:sz w:val="28"/>
          <w:szCs w:val="28"/>
        </w:rPr>
      </w:pPr>
      <w:hyperlink r:id="rId8">
        <w:r w:rsidRPr="002A0C32">
          <w:rPr>
            <w:rFonts w:cs="Times New Roman"/>
            <w:color w:val="145C3A"/>
            <w:sz w:val="28"/>
            <w:szCs w:val="28"/>
          </w:rPr>
          <w:t>DRE</w:t>
        </w:r>
        <w:r w:rsidRPr="002A0C32">
          <w:rPr>
            <w:rFonts w:cs="Times New Roman"/>
            <w:color w:val="145C3A"/>
            <w:sz w:val="28"/>
            <w:szCs w:val="28"/>
          </w:rPr>
          <w:t>A</w:t>
        </w:r>
        <w:r w:rsidRPr="002A0C32">
          <w:rPr>
            <w:rFonts w:cs="Times New Roman"/>
            <w:color w:val="145C3A"/>
            <w:sz w:val="28"/>
            <w:szCs w:val="28"/>
          </w:rPr>
          <w:t>M của NVIDIA</w:t>
        </w:r>
      </w:hyperlink>
      <w:r w:rsidRPr="002A0C32">
        <w:rPr>
          <w:rFonts w:eastAsia="Times New Roman" w:cs="Times New Roman"/>
          <w:sz w:val="28"/>
          <w:szCs w:val="28"/>
        </w:rPr>
        <w:t xml:space="preserve"> dùng mạng học sâu phát hiện keypoint robot từ RGB và kết hợp hình học PnP để ước lượng quan hệ camera–robot</w:t>
      </w:r>
      <w:r>
        <w:rPr>
          <w:rFonts w:eastAsia="Times New Roman" w:cs="Times New Roman"/>
          <w:sz w:val="28"/>
          <w:szCs w:val="28"/>
        </w:rPr>
        <w:t xml:space="preserve"> [2]</w:t>
      </w:r>
      <w:r>
        <w:rPr>
          <w:rFonts w:eastAsia="Times New Roman" w:cs="Times New Roman"/>
          <w:sz w:val="28"/>
          <w:szCs w:val="28"/>
        </w:rPr>
        <w:t xml:space="preserve">. Kho </w:t>
      </w:r>
      <w:hyperlink r:id="rId9">
        <w:r w:rsidRPr="002A0C32">
          <w:rPr>
            <w:rFonts w:cs="Times New Roman"/>
            <w:color w:val="145C3A"/>
            <w:sz w:val="28"/>
            <w:szCs w:val="28"/>
          </w:rPr>
          <w:t>DREAM</w:t>
        </w:r>
      </w:hyperlink>
      <w:r w:rsidRPr="002A0C32">
        <w:rPr>
          <w:rFonts w:eastAsia="Times New Roman" w:cs="Times New Roman"/>
          <w:sz w:val="28"/>
          <w:szCs w:val="28"/>
        </w:rPr>
        <w:t xml:space="preserve"> cung cấp ảnh thật, ảnh tổng hợp, mã và nhãn; tài liệu nguồn lưu ý vị trí keypoint Panda theo URDF có thể không trực quan như vị trí cơ khí nhìn bằng mắt. Giấy phép mã DREAM được công bố là NVIDIA Source Code License Non-commercial, vì vậy cần rà soát quyền sử dụng dữ liệu/mã khi chuyển sang mục đích thương mại</w:t>
      </w:r>
      <w:r>
        <w:rPr>
          <w:rFonts w:eastAsia="Times New Roman" w:cs="Times New Roman"/>
          <w:sz w:val="28"/>
          <w:szCs w:val="28"/>
        </w:rPr>
        <w:t xml:space="preserve"> [8]</w:t>
      </w:r>
      <w:r>
        <w:rPr>
          <w:rFonts w:eastAsia="Times New Roman" w:cs="Times New Roman"/>
          <w:sz w:val="28"/>
          <w:szCs w:val="28"/>
        </w:rPr>
        <w:t>.</w:t>
      </w:r>
    </w:p>
    <w:p w14:paraId="34ED479F" w14:textId="390A0EA1" w:rsidR="00A95542" w:rsidRPr="00483660" w:rsidRDefault="006B4796" w:rsidP="002A0C32">
      <w:pPr>
        <w:spacing w:after="120" w:line="360" w:lineRule="auto"/>
        <w:ind w:firstLine="720"/>
        <w:jc w:val="both"/>
        <w:rPr>
          <w:rFonts w:cs="Times New Roman"/>
          <w:sz w:val="28"/>
          <w:szCs w:val="28"/>
          <w:lang w:val="vi-VN"/>
        </w:rPr>
      </w:pPr>
      <w:hyperlink r:id="rId10">
        <w:r w:rsidRPr="002A0C32">
          <w:rPr>
            <w:rFonts w:cs="Times New Roman"/>
            <w:color w:val="145C3A"/>
            <w:sz w:val="28"/>
            <w:szCs w:val="28"/>
          </w:rPr>
          <w:t>HoRoPose</w:t>
        </w:r>
      </w:hyperlink>
      <w:r w:rsidRPr="002A0C32">
        <w:rPr>
          <w:rFonts w:eastAsia="Times New Roman" w:cs="Times New Roman"/>
          <w:sz w:val="28"/>
          <w:szCs w:val="28"/>
        </w:rPr>
        <w:t xml:space="preserve"> xử lý bài toán ước lượng trạng thái robot từ RGB khi trạng thái khớp không được cung cấp; kiến trúc gồm các thành phần dự đoán góc khớp, rotation, depth và keypoint trong một lượt feed-forward</w:t>
      </w:r>
      <w:r>
        <w:rPr>
          <w:rFonts w:eastAsia="Times New Roman" w:cs="Times New Roman"/>
          <w:sz w:val="28"/>
          <w:szCs w:val="28"/>
        </w:rPr>
        <w:t xml:space="preserve"> [3]</w:t>
      </w:r>
      <w:r>
        <w:rPr>
          <w:rFonts w:eastAsia="Times New Roman" w:cs="Times New Roman"/>
          <w:sz w:val="28"/>
          <w:szCs w:val="28"/>
        </w:rPr>
        <w:t xml:space="preserve">. </w:t>
      </w:r>
      <w:hyperlink r:id="rId11">
        <w:r w:rsidRPr="002A0C32">
          <w:rPr>
            <w:rFonts w:cs="Times New Roman"/>
            <w:color w:val="145C3A"/>
            <w:sz w:val="28"/>
            <w:szCs w:val="28"/>
          </w:rPr>
          <w:t>Kho mã chính thức</w:t>
        </w:r>
      </w:hyperlink>
      <w:r w:rsidRPr="002A0C32">
        <w:rPr>
          <w:rFonts w:eastAsia="Times New Roman" w:cs="Times New Roman"/>
          <w:sz w:val="28"/>
          <w:szCs w:val="28"/>
        </w:rPr>
        <w:t xml:space="preserve"> công bố cấu hình Panda, checkpoint và quy trình huấn luyện nhiều giai đoạn. </w:t>
      </w:r>
      <w:r w:rsidR="00483660">
        <w:rPr>
          <w:rFonts w:eastAsia="Times New Roman" w:cs="Times New Roman"/>
          <w:sz w:val="28"/>
          <w:szCs w:val="28"/>
        </w:rPr>
        <w:t>Ý</w:t>
      </w:r>
      <w:r w:rsidR="00483660">
        <w:rPr>
          <w:rFonts w:eastAsia="Times New Roman" w:cs="Times New Roman"/>
          <w:sz w:val="28"/>
          <w:szCs w:val="28"/>
          <w:lang w:val="vi-VN"/>
        </w:rPr>
        <w:t xml:space="preserve"> tưởng </w:t>
      </w:r>
      <w:r w:rsidRPr="00483660">
        <w:rPr>
          <w:rFonts w:eastAsia="Times New Roman" w:cs="Times New Roman"/>
          <w:sz w:val="28"/>
          <w:szCs w:val="28"/>
          <w:lang w:val="vi-VN"/>
        </w:rPr>
        <w:t>dùng checkpoint đã huấn luyện, không huấn luyện lại HoRoPose từ đầu.</w:t>
      </w:r>
    </w:p>
    <w:p w14:paraId="0DE16739" w14:textId="44FF4C28"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Trong bảo trì, </w:t>
      </w:r>
      <w:hyperlink r:id="rId12">
        <w:r w:rsidRPr="002A0C32">
          <w:rPr>
            <w:rFonts w:cs="Times New Roman"/>
            <w:color w:val="145C3A"/>
            <w:sz w:val="28"/>
            <w:szCs w:val="28"/>
          </w:rPr>
          <w:t>FANUC ZDT</w:t>
        </w:r>
      </w:hyperlink>
      <w:r w:rsidRPr="002A0C32">
        <w:rPr>
          <w:rFonts w:eastAsia="Times New Roman" w:cs="Times New Roman"/>
          <w:sz w:val="28"/>
          <w:szCs w:val="28"/>
        </w:rPr>
        <w:t xml:space="preserve"> kết hợp giám sát, truy vết và thông báo bảo trì</w:t>
      </w:r>
      <w:r>
        <w:rPr>
          <w:rFonts w:eastAsia="Times New Roman" w:cs="Times New Roman"/>
          <w:sz w:val="28"/>
          <w:szCs w:val="28"/>
        </w:rPr>
        <w:t xml:space="preserve"> [9]</w:t>
      </w:r>
      <w:r>
        <w:rPr>
          <w:rFonts w:eastAsia="Times New Roman" w:cs="Times New Roman"/>
          <w:sz w:val="28"/>
          <w:szCs w:val="28"/>
        </w:rPr>
        <w:t xml:space="preserve">; </w:t>
      </w:r>
      <w:hyperlink r:id="rId13">
        <w:r w:rsidRPr="002A0C32">
          <w:rPr>
            <w:rFonts w:cs="Times New Roman"/>
            <w:color w:val="145C3A"/>
            <w:sz w:val="28"/>
            <w:szCs w:val="28"/>
          </w:rPr>
          <w:t>KUKA iiQoT</w:t>
        </w:r>
      </w:hyperlink>
      <w:r w:rsidRPr="002A0C32">
        <w:rPr>
          <w:rFonts w:eastAsia="Times New Roman" w:cs="Times New Roman"/>
          <w:sz w:val="28"/>
          <w:szCs w:val="28"/>
        </w:rPr>
        <w:t xml:space="preserve"> đưa dữ liệu tình trạng robot lên hệ thống theo dõi</w:t>
      </w:r>
      <w:r>
        <w:rPr>
          <w:rFonts w:eastAsia="Times New Roman" w:cs="Times New Roman"/>
          <w:sz w:val="28"/>
          <w:szCs w:val="28"/>
        </w:rPr>
        <w:t xml:space="preserve"> [10]</w:t>
      </w:r>
      <w:r>
        <w:rPr>
          <w:rFonts w:eastAsia="Times New Roman" w:cs="Times New Roman"/>
          <w:sz w:val="28"/>
          <w:szCs w:val="28"/>
        </w:rPr>
        <w:t xml:space="preserve">. </w:t>
      </w:r>
      <w:hyperlink r:id="rId14">
        <w:r w:rsidRPr="002A0C32">
          <w:rPr>
            <w:rFonts w:cs="Times New Roman"/>
            <w:color w:val="145C3A"/>
            <w:sz w:val="28"/>
            <w:szCs w:val="28"/>
          </w:rPr>
          <w:t>ABB RobotStudio</w:t>
        </w:r>
      </w:hyperlink>
      <w:r w:rsidRPr="002A0C32">
        <w:rPr>
          <w:rFonts w:eastAsia="Times New Roman" w:cs="Times New Roman"/>
          <w:sz w:val="28"/>
          <w:szCs w:val="28"/>
        </w:rPr>
        <w:t xml:space="preserve"> cho phép lập trình và mô phỏng robot ngoại tuyến, giảm việc thử thay đổi trực tiếp trên dây chuyền</w:t>
      </w:r>
      <w:r>
        <w:rPr>
          <w:rFonts w:eastAsia="Times New Roman" w:cs="Times New Roman"/>
          <w:sz w:val="28"/>
          <w:szCs w:val="28"/>
        </w:rPr>
        <w:t xml:space="preserve"> [11]</w:t>
      </w:r>
      <w:r>
        <w:rPr>
          <w:rFonts w:eastAsia="Times New Roman" w:cs="Times New Roman"/>
          <w:sz w:val="28"/>
          <w:szCs w:val="28"/>
        </w:rPr>
        <w:t xml:space="preserve">. Các hệ thống đó gợi ý kiến trúc thí điểm và nguyên tắc thử an toàn; </w:t>
      </w:r>
      <w:r w:rsidR="00483660">
        <w:rPr>
          <w:rFonts w:eastAsia="Times New Roman" w:cs="Times New Roman"/>
          <w:sz w:val="28"/>
          <w:szCs w:val="28"/>
        </w:rPr>
        <w:t>Ý tưởng</w:t>
      </w:r>
      <w:r w:rsidRPr="002A0C32">
        <w:rPr>
          <w:rFonts w:eastAsia="Times New Roman" w:cs="Times New Roman"/>
          <w:sz w:val="28"/>
          <w:szCs w:val="28"/>
        </w:rPr>
        <w:t xml:space="preserve"> chưa tích hợp sản phẩm của các hãng.</w:t>
      </w:r>
    </w:p>
    <w:p w14:paraId="1B419BA0" w14:textId="77777777" w:rsidR="00A95542" w:rsidRPr="00483660" w:rsidRDefault="006B4796" w:rsidP="002A0C32">
      <w:pPr>
        <w:keepNext/>
        <w:spacing w:before="140" w:after="120" w:line="360" w:lineRule="auto"/>
        <w:ind w:firstLine="720"/>
        <w:jc w:val="both"/>
        <w:rPr>
          <w:rFonts w:cs="Times New Roman"/>
          <w:bCs/>
          <w:i/>
          <w:iCs/>
          <w:sz w:val="28"/>
          <w:szCs w:val="28"/>
        </w:rPr>
      </w:pPr>
      <w:r w:rsidRPr="00483660">
        <w:rPr>
          <w:rFonts w:eastAsia="Times New Roman" w:cs="Times New Roman"/>
          <w:bCs/>
          <w:i/>
          <w:iCs/>
          <w:sz w:val="28"/>
          <w:szCs w:val="28"/>
        </w:rPr>
        <w:t>Bảng 1.1. So sánh hướng tiếp cận liên quan</w:t>
      </w:r>
    </w:p>
    <w:tbl>
      <w:tblPr>
        <w:tblW w:w="0" w:type="auto"/>
        <w:tblLayout w:type="fixed"/>
        <w:tblLook w:val="04A0" w:firstRow="1" w:lastRow="0" w:firstColumn="1" w:lastColumn="0" w:noHBand="0" w:noVBand="1"/>
      </w:tblPr>
      <w:tblGrid>
        <w:gridCol w:w="1701"/>
        <w:gridCol w:w="1757"/>
        <w:gridCol w:w="2721"/>
        <w:gridCol w:w="2891"/>
      </w:tblGrid>
      <w:tr w:rsidR="00A95542" w:rsidRPr="002A0C32" w14:paraId="0E08CB9B" w14:textId="77777777" w:rsidTr="00483660">
        <w:trPr>
          <w:tblHead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EFBF92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Hướng</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392379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Dữ liệu đầu vào</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B6A8CD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Giá trị cho đề tài</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1A9114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Ranh giới</w:t>
            </w:r>
          </w:p>
        </w:tc>
      </w:tr>
      <w:tr w:rsidR="00A95542" w:rsidRPr="002A0C32" w14:paraId="48025C1D" w14:textId="77777777" w:rsidTr="00483660">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277A1A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DREAM</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2801FF6"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RGB, nhãn keypoint/camera</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56F9FC"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Nguồn ảnh và nhãn kiểm thử</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BC10C51"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cung cấp nhãn hỏng robot</w:t>
            </w:r>
          </w:p>
        </w:tc>
      </w:tr>
      <w:tr w:rsidR="00A95542" w:rsidRPr="002A0C32" w14:paraId="707C7766" w14:textId="77777777" w:rsidTr="00483660">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D94927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HoRoPose</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C38F1C"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RGB, checkpoint robot pose</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45601A2"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q, pose 6D, keypoint từ ảnh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289833D"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phải mô hình dự báo hỏng</w:t>
            </w:r>
          </w:p>
        </w:tc>
      </w:tr>
      <w:tr w:rsidR="00A95542" w:rsidRPr="002A0C32" w14:paraId="711F4219" w14:textId="77777777" w:rsidTr="00483660">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1FD85C1"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Giám sát tình trạng thương mại</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013E11"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Telemetry robot và lịch sử vận hành</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8B6DCE2"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Gợi ý cảnh báo và bảo trì</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A448140"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Không chứng minh chất lượng nguyên mẫu</w:t>
            </w:r>
          </w:p>
        </w:tc>
      </w:tr>
      <w:tr w:rsidR="00A95542" w:rsidRPr="002A0C32" w14:paraId="4600F3AC" w14:textId="77777777" w:rsidTr="00483660">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737AEB8"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Mô phỏng ngoại tuyến</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E36A994"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Mô hình, tham số tải/lỗi</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2145959"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Tạo tập thử không làm hỏng thiết bị</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1B48938"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Sai khác với lỗi thật cần định lượng</w:t>
            </w:r>
          </w:p>
        </w:tc>
      </w:tr>
    </w:tbl>
    <w:p w14:paraId="2D90EE85" w14:textId="77777777" w:rsidR="00A95542" w:rsidRPr="002A0C32" w:rsidRDefault="00A95542" w:rsidP="002A0C32">
      <w:pPr>
        <w:spacing w:after="120" w:line="360" w:lineRule="auto"/>
        <w:ind w:firstLine="720"/>
        <w:jc w:val="both"/>
        <w:rPr>
          <w:rFonts w:cs="Times New Roman"/>
          <w:sz w:val="28"/>
          <w:szCs w:val="28"/>
        </w:rPr>
      </w:pPr>
    </w:p>
    <w:p w14:paraId="2C1B2069" w14:textId="77777777" w:rsidR="00A95542" w:rsidRPr="002A0C32" w:rsidRDefault="006B4796" w:rsidP="00C35C9C">
      <w:pPr>
        <w:pStyle w:val="Heading3"/>
      </w:pPr>
      <w:bookmarkStart w:id="26" w:name="_Toc242225100"/>
      <w:r w:rsidRPr="002A0C32">
        <w:t>1.2. Cơ sở lí luận</w:t>
      </w:r>
      <w:bookmarkEnd w:id="26"/>
    </w:p>
    <w:p w14:paraId="27B7298C" w14:textId="06636523"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Động học và hình </w:t>
      </w:r>
      <w:r w:rsidR="00483660">
        <w:rPr>
          <w:rFonts w:eastAsia="Times New Roman" w:cs="Times New Roman"/>
          <w:bCs/>
          <w:sz w:val="28"/>
          <w:szCs w:val="28"/>
        </w:rPr>
        <w:t>chiếu</w:t>
      </w:r>
      <w:r w:rsidR="00483660">
        <w:rPr>
          <w:rFonts w:eastAsia="Times New Roman" w:cs="Times New Roman"/>
          <w:bCs/>
          <w:sz w:val="28"/>
          <w:szCs w:val="28"/>
          <w:lang w:val="vi-VN"/>
        </w:rPr>
        <w:t>:</w:t>
      </w:r>
      <w:r w:rsidRPr="00483660">
        <w:rPr>
          <w:rFonts w:eastAsia="Times New Roman" w:cs="Times New Roman"/>
          <w:bCs/>
          <w:sz w:val="28"/>
          <w:szCs w:val="28"/>
        </w:rPr>
        <w:t xml:space="preserve"> Franka Panda có bảy biến khớp quay</w:t>
      </w:r>
      <w:r>
        <w:rPr>
          <w:rFonts w:eastAsia="Times New Roman" w:cs="Times New Roman"/>
          <w:bCs/>
          <w:sz w:val="28"/>
          <w:szCs w:val="28"/>
        </w:rPr>
        <w:t xml:space="preserve"> [12]</w:t>
      </w:r>
      <w:r>
        <w:rPr>
          <w:rFonts w:eastAsia="Times New Roman" w:cs="Times New Roman"/>
          <w:bCs/>
          <w:sz w:val="28"/>
          <w:szCs w:val="28"/>
        </w:rPr>
        <w:t xml:space="preserve"> trong</w:t>
      </w:r>
      <w:r w:rsidRPr="002A0C32">
        <w:rPr>
          <w:rFonts w:eastAsia="Times New Roman" w:cs="Times New Roman"/>
          <w:sz w:val="28"/>
          <w:szCs w:val="28"/>
        </w:rPr>
        <w:t xml:space="preserve"> pipeline này; trạng thái được ký hiệu </w:t>
      </w:r>
      <w:r w:rsidRPr="002A0C32">
        <w:rPr>
          <w:rFonts w:eastAsia="Consolas" w:cs="Times New Roman"/>
          <w:sz w:val="28"/>
          <w:szCs w:val="28"/>
        </w:rPr>
        <w:t>q = (q1,…,q7)</w:t>
      </w:r>
      <w:r w:rsidRPr="002A0C32">
        <w:rPr>
          <w:rFonts w:eastAsia="Times New Roman" w:cs="Times New Roman"/>
          <w:sz w:val="28"/>
          <w:szCs w:val="28"/>
        </w:rPr>
        <w:t xml:space="preserve">. Với mô hình động học thuận, tọa độ keypoint 3D là </w:t>
      </w:r>
      <w:r w:rsidRPr="002A0C32">
        <w:rPr>
          <w:rFonts w:eastAsia="Consolas" w:cs="Times New Roman"/>
          <w:sz w:val="28"/>
          <w:szCs w:val="28"/>
        </w:rPr>
        <w:t>X_j(q)</w:t>
      </w:r>
      <w:r w:rsidRPr="002A0C32">
        <w:rPr>
          <w:rFonts w:eastAsia="Times New Roman" w:cs="Times New Roman"/>
          <w:sz w:val="28"/>
          <w:szCs w:val="28"/>
        </w:rPr>
        <w:t xml:space="preserve">. Phép chiếu camera pinhole dùng ma trận nội tại </w:t>
      </w:r>
      <w:r w:rsidRPr="002A0C32">
        <w:rPr>
          <w:rFonts w:eastAsia="Consolas" w:cs="Times New Roman"/>
          <w:sz w:val="28"/>
          <w:szCs w:val="28"/>
        </w:rPr>
        <w:t>K</w:t>
      </w:r>
      <w:r w:rsidRPr="002A0C32">
        <w:rPr>
          <w:rFonts w:eastAsia="Times New Roman" w:cs="Times New Roman"/>
          <w:sz w:val="28"/>
          <w:szCs w:val="28"/>
        </w:rPr>
        <w:t xml:space="preserve">: </w:t>
      </w:r>
      <w:r w:rsidRPr="002A0C32">
        <w:rPr>
          <w:rFonts w:eastAsia="Consolas" w:cs="Times New Roman"/>
          <w:sz w:val="28"/>
          <w:szCs w:val="28"/>
        </w:rPr>
        <w:t>u_j = π(K X_j)</w:t>
      </w:r>
      <w:r w:rsidRPr="002A0C32">
        <w:rPr>
          <w:rFonts w:eastAsia="Times New Roman" w:cs="Times New Roman"/>
          <w:sz w:val="28"/>
          <w:szCs w:val="28"/>
        </w:rPr>
        <w:t xml:space="preserve">, trong đó </w:t>
      </w:r>
      <w:r w:rsidRPr="002A0C32">
        <w:rPr>
          <w:rFonts w:eastAsia="Consolas" w:cs="Times New Roman"/>
          <w:sz w:val="28"/>
          <w:szCs w:val="28"/>
        </w:rPr>
        <w:t>π([x,y,z])=(x/z,y/z)</w:t>
      </w:r>
      <w:r w:rsidRPr="002A0C32">
        <w:rPr>
          <w:rFonts w:eastAsia="Times New Roman" w:cs="Times New Roman"/>
          <w:sz w:val="28"/>
          <w:szCs w:val="28"/>
        </w:rPr>
        <w:t>. Khoảng cách Euclid giữa keypoint dự đoán và nhãn 2D là đại lượng dùng đánh giá ảnh; nó không đo trực tiếp độ rơ cơ khí.</w:t>
      </w:r>
    </w:p>
    <w:p w14:paraId="38C1ABB0" w14:textId="0373E51C"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lastRenderedPageBreak/>
        <w:t xml:space="preserve">Ước lượng trạng thái từ </w:t>
      </w:r>
      <w:r w:rsidR="00483660" w:rsidRPr="00483660">
        <w:rPr>
          <w:rFonts w:eastAsia="Times New Roman" w:cs="Times New Roman"/>
          <w:bCs/>
          <w:sz w:val="28"/>
          <w:szCs w:val="28"/>
        </w:rPr>
        <w:t>RGB</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Mô hình nhận crop ảnh và tham số</w:t>
      </w:r>
      <w:r w:rsidRPr="002A0C32">
        <w:rPr>
          <w:rFonts w:eastAsia="Times New Roman" w:cs="Times New Roman"/>
          <w:sz w:val="28"/>
          <w:szCs w:val="28"/>
        </w:rPr>
        <w:t xml:space="preserve"> camera, xuất </w:t>
      </w:r>
      <w:r w:rsidRPr="002A0C32">
        <w:rPr>
          <w:rFonts w:eastAsia="Consolas" w:cs="Times New Roman"/>
          <w:sz w:val="28"/>
          <w:szCs w:val="28"/>
        </w:rPr>
        <w:t>q</w:t>
      </w:r>
      <w:r w:rsidRPr="002A0C32">
        <w:rPr>
          <w:rFonts w:eastAsia="Times New Roman" w:cs="Times New Roman"/>
          <w:sz w:val="28"/>
          <w:szCs w:val="28"/>
        </w:rPr>
        <w:t xml:space="preserve">, rotation 6D, translation gốc và keypoint 3D. Adapter trong dự án dùng bbox lấy từ annotation DREAM để tạo đầu vào và dùng 30 frame nhãn khớp đầu để tính offset trung vị: </w:t>
      </w:r>
      <w:r w:rsidRPr="002A0C32">
        <w:rPr>
          <w:rFonts w:eastAsia="Consolas" w:cs="Times New Roman"/>
          <w:sz w:val="28"/>
          <w:szCs w:val="28"/>
        </w:rPr>
        <w:t>b = median(q_smooth - q_GT)</w:t>
      </w:r>
      <w:r w:rsidRPr="002A0C32">
        <w:rPr>
          <w:rFonts w:eastAsia="Times New Roman" w:cs="Times New Roman"/>
          <w:sz w:val="28"/>
          <w:szCs w:val="28"/>
        </w:rPr>
        <w:t xml:space="preserve">; </w:t>
      </w:r>
      <w:r w:rsidRPr="002A0C32">
        <w:rPr>
          <w:rFonts w:eastAsia="Consolas" w:cs="Times New Roman"/>
          <w:sz w:val="28"/>
          <w:szCs w:val="28"/>
        </w:rPr>
        <w:t>q_cal = q_smooth - b</w:t>
      </w:r>
      <w:r w:rsidRPr="002A0C32">
        <w:rPr>
          <w:rFonts w:eastAsia="Times New Roman" w:cs="Times New Roman"/>
          <w:sz w:val="28"/>
          <w:szCs w:val="28"/>
        </w:rPr>
        <w:t xml:space="preserve">. Vì thế MAE sau hiệu chỉnh là kết quả </w:t>
      </w:r>
      <w:r w:rsidRPr="002A0C32">
        <w:rPr>
          <w:rFonts w:eastAsia="Times New Roman" w:cs="Times New Roman"/>
          <w:b/>
          <w:sz w:val="28"/>
          <w:szCs w:val="28"/>
        </w:rPr>
        <w:t>có hỗ trợ nhãn</w:t>
      </w:r>
      <w:r w:rsidRPr="002A0C32">
        <w:rPr>
          <w:rFonts w:eastAsia="Times New Roman" w:cs="Times New Roman"/>
          <w:sz w:val="28"/>
          <w:szCs w:val="28"/>
        </w:rPr>
        <w:t xml:space="preserve"> và bao gồm các frame dùng hiệu chỉnh; không phải phép thử trên luồng RGB bất kỳ không có nhãn.</w:t>
      </w:r>
    </w:p>
    <w:p w14:paraId="78E451E1" w14:textId="16742ED8"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Theo dõi tình trạng và cảm </w:t>
      </w:r>
      <w:r w:rsidR="00483660" w:rsidRPr="00483660">
        <w:rPr>
          <w:rFonts w:eastAsia="Times New Roman" w:cs="Times New Roman"/>
          <w:bCs/>
          <w:sz w:val="28"/>
          <w:szCs w:val="28"/>
        </w:rPr>
        <w:t>biến</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Rung gợi ý biến đổi năng lượng cơ</w:t>
      </w:r>
      <w:r w:rsidRPr="002A0C32">
        <w:rPr>
          <w:rFonts w:eastAsia="Times New Roman" w:cs="Times New Roman"/>
          <w:sz w:val="28"/>
          <w:szCs w:val="28"/>
        </w:rPr>
        <w:t xml:space="preserve"> học, âm thanh ghi nhận tiếng động, nhiệt độ phản ánh quá trình tích nhiệt, còn pose và thời gian chu kỳ cho biết quỹ đạo/thời điểm chuyển động. Một kênh có thể nhiễu bởi tải, gá cảm biến hay môi trường. Ghép nhiều kênh chỉ có giá trị khi biết timestamp, chương trình, tải và điều kiện nền. </w:t>
      </w:r>
      <w:hyperlink r:id="rId15">
        <w:r w:rsidRPr="002A0C32">
          <w:rPr>
            <w:rFonts w:cs="Times New Roman"/>
            <w:color w:val="145C3A"/>
            <w:sz w:val="28"/>
            <w:szCs w:val="28"/>
          </w:rPr>
          <w:t>ISO 17359:2018</w:t>
        </w:r>
        <w:r>
          <w:rPr>
            <w:rFonts w:cs="Times New Roman"/>
            <w:color w:val="145C3A"/>
            <w:sz w:val="28"/>
            <w:szCs w:val="28"/>
          </w:rPr>
          <w:t xml:space="preserve"> [13]</w:t>
        </w:r>
      </w:hyperlink>
      <w:r w:rsidRPr="002A0C32">
        <w:rPr>
          <w:rFonts w:eastAsia="Times New Roman" w:cs="Times New Roman"/>
          <w:sz w:val="28"/>
          <w:szCs w:val="28"/>
        </w:rPr>
        <w:t xml:space="preserve"> là hướng dẫn chung cho việc thiết lập chương trình theo dõi tình trạng máy; báo cáo dùng nó như tham chiếu tổ chức phép đo, không tuyên bố hệ thống đã được chứng nhận theo tiêu chuẩn.</w:t>
      </w:r>
    </w:p>
    <w:p w14:paraId="6A2627DC" w14:textId="365623A2"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bCs/>
          <w:sz w:val="28"/>
          <w:szCs w:val="28"/>
        </w:rPr>
        <w:t xml:space="preserve">Phát hiện bất thường và dự </w:t>
      </w:r>
      <w:r w:rsidR="00483660" w:rsidRPr="00483660">
        <w:rPr>
          <w:rFonts w:eastAsia="Times New Roman" w:cs="Times New Roman"/>
          <w:bCs/>
          <w:sz w:val="28"/>
          <w:szCs w:val="28"/>
        </w:rPr>
        <w:t>báo</w:t>
      </w:r>
      <w:r w:rsidR="00483660" w:rsidRPr="00483660">
        <w:rPr>
          <w:rFonts w:eastAsia="Times New Roman" w:cs="Times New Roman"/>
          <w:bCs/>
          <w:sz w:val="28"/>
          <w:szCs w:val="28"/>
          <w:lang w:val="vi-VN"/>
        </w:rPr>
        <w:t>:</w:t>
      </w:r>
      <w:r w:rsidRPr="00483660">
        <w:rPr>
          <w:rFonts w:eastAsia="Times New Roman" w:cs="Times New Roman"/>
          <w:bCs/>
          <w:sz w:val="28"/>
          <w:szCs w:val="28"/>
        </w:rPr>
        <w:t xml:space="preserve"> Phát hiện bất thường trả lời liệu dữ</w:t>
      </w:r>
      <w:r w:rsidRPr="002A0C32">
        <w:rPr>
          <w:rFonts w:eastAsia="Times New Roman" w:cs="Times New Roman"/>
          <w:sz w:val="28"/>
          <w:szCs w:val="28"/>
        </w:rPr>
        <w:t xml:space="preserve"> liệu hiện tại lệch khỏi trạng thái tham chiếu hay không; chẩn đoán đưa ra giả thuyết nguyên nhân; dự báo hỏng đòi hỏi dữ liệu tiến triển theo thời gian và xác nhận thời điểm hỏng/bảo trì để ước lượng nguy cơ hoặc RUL. Nguyên mẫu mới minh họa hai bước đầu trên lỗi tổng hợp. Không có cơ sở khoa học để suy ra thời gian còn hoạt động từ 16,67 giây video phát lại.</w:t>
      </w:r>
    </w:p>
    <w:p w14:paraId="54D41E54" w14:textId="77777777" w:rsidR="00A95542" w:rsidRPr="002A0C32" w:rsidRDefault="006B4796" w:rsidP="00C35C9C">
      <w:pPr>
        <w:pStyle w:val="Heading3"/>
      </w:pPr>
      <w:bookmarkStart w:id="27" w:name="_Toc242225101"/>
      <w:r w:rsidRPr="002A0C32">
        <w:t>1.3. Cơ sở thực tiễn</w:t>
      </w:r>
      <w:bookmarkEnd w:id="27"/>
    </w:p>
    <w:p w14:paraId="689C5C9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Bài toán được mô tả tại nhà máy là chi phí tạo lỗi thật cao và kênh rung đơn lẻ không đủ bao phủ. Hướng hợp lý là bắt đầu với dữ liệu vận hành khỏe, phân tầng theo recipe/tải/tốc độ, sau đó thử hệ thống bằng mô phỏng, dữ liệu bench test và cuối cùng là hồ sơ bảo trì thật. Tài liệu </w:t>
      </w:r>
      <w:hyperlink r:id="rId16">
        <w:r w:rsidRPr="002A0C32">
          <w:rPr>
            <w:rFonts w:cs="Times New Roman"/>
            <w:color w:val="145C3A"/>
            <w:sz w:val="28"/>
            <w:szCs w:val="28"/>
          </w:rPr>
          <w:t>Math</w:t>
        </w:r>
        <w:r w:rsidRPr="002A0C32">
          <w:rPr>
            <w:rFonts w:cs="Times New Roman"/>
            <w:color w:val="145C3A"/>
            <w:sz w:val="28"/>
            <w:szCs w:val="28"/>
          </w:rPr>
          <w:t>W</w:t>
        </w:r>
        <w:r w:rsidRPr="002A0C32">
          <w:rPr>
            <w:rFonts w:cs="Times New Roman"/>
            <w:color w:val="145C3A"/>
            <w:sz w:val="28"/>
            <w:szCs w:val="28"/>
          </w:rPr>
          <w:t>orks về simulated data ensemble</w:t>
        </w:r>
      </w:hyperlink>
      <w:r w:rsidRPr="002A0C32">
        <w:rPr>
          <w:rFonts w:eastAsia="Times New Roman" w:cs="Times New Roman"/>
          <w:sz w:val="28"/>
          <w:szCs w:val="28"/>
        </w:rPr>
        <w:t xml:space="preserve"> minh họa việc thay đổi tham số lỗi và điều kiện hoạt động để tạo nhiều ca</w:t>
      </w:r>
      <w:r>
        <w:rPr>
          <w:rFonts w:eastAsia="Times New Roman" w:cs="Times New Roman"/>
          <w:sz w:val="28"/>
          <w:szCs w:val="28"/>
        </w:rPr>
        <w:t xml:space="preserve"> [7]</w:t>
      </w:r>
      <w:r>
        <w:rPr>
          <w:rFonts w:eastAsia="Times New Roman" w:cs="Times New Roman"/>
          <w:sz w:val="28"/>
          <w:szCs w:val="28"/>
        </w:rPr>
        <w:t xml:space="preserve">, đồng thời ghi rõ biến dữ liệu, biến điều kiện và nhãn. Điều đó hỗ trợ </w:t>
      </w:r>
      <w:r w:rsidRPr="002A0C32">
        <w:rPr>
          <w:rFonts w:eastAsia="Times New Roman" w:cs="Times New Roman"/>
          <w:b/>
          <w:sz w:val="28"/>
          <w:szCs w:val="28"/>
        </w:rPr>
        <w:t>kiểm thử thuật toán</w:t>
      </w:r>
      <w:r w:rsidRPr="002A0C32">
        <w:rPr>
          <w:rFonts w:eastAsia="Times New Roman" w:cs="Times New Roman"/>
          <w:sz w:val="28"/>
          <w:szCs w:val="28"/>
        </w:rPr>
        <w:t>, không thay thế đánh giá trên robot nhà máy.</w:t>
      </w:r>
    </w:p>
    <w:p w14:paraId="519847FF"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lastRenderedPageBreak/>
        <w:br w:type="page"/>
      </w:r>
    </w:p>
    <w:p w14:paraId="5A0EDE3F" w14:textId="77777777" w:rsidR="00A95542" w:rsidRPr="002A0C32" w:rsidRDefault="006B4796" w:rsidP="00C35C9C">
      <w:pPr>
        <w:pStyle w:val="Heading2"/>
      </w:pPr>
      <w:bookmarkStart w:id="28" w:name="_Toc242225045"/>
      <w:bookmarkStart w:id="29" w:name="_Toc242225102"/>
      <w:r w:rsidRPr="002A0C32">
        <w:lastRenderedPageBreak/>
        <w:t>CHƯƠNG 2. THỰC TRẠNG VẤN ĐỀ NGHIÊN CỨU</w:t>
      </w:r>
      <w:bookmarkEnd w:id="28"/>
      <w:bookmarkEnd w:id="29"/>
    </w:p>
    <w:p w14:paraId="07710436" w14:textId="77777777" w:rsidR="00A95542" w:rsidRPr="002A0C32" w:rsidRDefault="006B4796" w:rsidP="00C35C9C">
      <w:pPr>
        <w:pStyle w:val="Heading3"/>
      </w:pPr>
      <w:bookmarkStart w:id="30" w:name="_Toc242225103"/>
      <w:r w:rsidRPr="002A0C32">
        <w:t>2.1. Nhu cầu sử dụng và bối cảnh thị trường</w:t>
      </w:r>
      <w:bookmarkEnd w:id="30"/>
    </w:p>
    <w:p w14:paraId="15BB3F9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Nhà máy muốn nhận biết sớm sự lệch chuẩn của robot trước khi phải dừng dây chuyền. Điều kiện quan trọng là không cố ý làm hỏng cánh tay để thu thập dữ liệu. Các giải pháp thương mại như </w:t>
      </w:r>
      <w:hyperlink r:id="rId17">
        <w:r w:rsidRPr="002A0C32">
          <w:rPr>
            <w:rFonts w:cs="Times New Roman"/>
            <w:color w:val="145C3A"/>
            <w:sz w:val="28"/>
            <w:szCs w:val="28"/>
          </w:rPr>
          <w:t>FANUC ZDT</w:t>
        </w:r>
      </w:hyperlink>
      <w:r w:rsidRPr="002A0C32">
        <w:rPr>
          <w:rFonts w:eastAsia="Times New Roman" w:cs="Times New Roman"/>
          <w:sz w:val="28"/>
          <w:szCs w:val="28"/>
        </w:rPr>
        <w:t xml:space="preserve"> và </w:t>
      </w:r>
      <w:hyperlink r:id="rId18">
        <w:r w:rsidRPr="002A0C32">
          <w:rPr>
            <w:rFonts w:cs="Times New Roman"/>
            <w:color w:val="145C3A"/>
            <w:sz w:val="28"/>
            <w:szCs w:val="28"/>
          </w:rPr>
          <w:t>KUKA iiQoT</w:t>
        </w:r>
      </w:hyperlink>
      <w:r w:rsidRPr="002A0C32">
        <w:rPr>
          <w:rFonts w:eastAsia="Times New Roman" w:cs="Times New Roman"/>
          <w:sz w:val="28"/>
          <w:szCs w:val="28"/>
        </w:rPr>
        <w:t xml:space="preserve"> cho thấy hướng theo dõi tình trạng thiết bị và quản lý bảo trì đã được áp dụng</w:t>
      </w:r>
      <w:r>
        <w:rPr>
          <w:rFonts w:eastAsia="Times New Roman" w:cs="Times New Roman"/>
          <w:sz w:val="28"/>
          <w:szCs w:val="28"/>
        </w:rPr>
        <w:t xml:space="preserve"> [9], [10]</w:t>
      </w:r>
      <w:r>
        <w:rPr>
          <w:rFonts w:eastAsia="Times New Roman" w:cs="Times New Roman"/>
          <w:sz w:val="28"/>
          <w:szCs w:val="28"/>
        </w:rPr>
        <w:t>. Tuy nhiên, tính năng, giao thức và mô hình dữ liệu của các sản phẩm này không mặc nhiên chuyển được sang Franka Panda. Đề tài chọn một nguyên mẫu mở, giải thích được nguồn dữ liệu, phù hợp giai đoạn ý tưởng.</w:t>
      </w:r>
    </w:p>
    <w:p w14:paraId="4B846C7C" w14:textId="77777777" w:rsidR="00A95542" w:rsidRPr="002A0C32" w:rsidRDefault="006B4796" w:rsidP="00C35C9C">
      <w:pPr>
        <w:pStyle w:val="Heading3"/>
      </w:pPr>
      <w:bookmarkStart w:id="31" w:name="_Toc242225104"/>
      <w:r w:rsidRPr="002A0C32">
        <w:t>2.2. Hiện trạng mã nguồn và hai nhánh sản phẩm</w:t>
      </w:r>
      <w:bookmarkEnd w:id="31"/>
    </w:p>
    <w:p w14:paraId="3242B3F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Kho mã hiện có gồm hai nhánh chức năng liên quan nhưng mục đích khác nhau. </w:t>
      </w:r>
      <w:r w:rsidRPr="002A0C32">
        <w:rPr>
          <w:rFonts w:eastAsia="Consolas" w:cs="Times New Roman"/>
          <w:sz w:val="28"/>
          <w:szCs w:val="28"/>
        </w:rPr>
        <w:t>panda_repro/</w:t>
      </w:r>
      <w:r w:rsidRPr="002A0C32">
        <w:rPr>
          <w:rFonts w:eastAsia="Times New Roman" w:cs="Times New Roman"/>
          <w:sz w:val="28"/>
          <w:szCs w:val="28"/>
        </w:rPr>
        <w:t xml:space="preserve"> đóng gói dữ liệu DREAM, checkpoint HoRoPose, mã suy luận, bảng dự đoán và video có thể tái lập. </w:t>
      </w:r>
      <w:r w:rsidRPr="002A0C32">
        <w:rPr>
          <w:rFonts w:eastAsia="Consolas" w:cs="Times New Roman"/>
          <w:sz w:val="28"/>
          <w:szCs w:val="28"/>
        </w:rPr>
        <w:t>pose_focus_demo/</w:t>
      </w:r>
      <w:r w:rsidRPr="002A0C32">
        <w:rPr>
          <w:rFonts w:eastAsia="Times New Roman" w:cs="Times New Roman"/>
          <w:sz w:val="28"/>
          <w:szCs w:val="28"/>
        </w:rPr>
        <w:t xml:space="preserve"> cung cấp web dashboard, bộ tạo tín hiệu và lỗi kiểu </w:t>
      </w:r>
      <w:r w:rsidRPr="002A0C32">
        <w:rPr>
          <w:rFonts w:eastAsia="Times New Roman" w:cs="Times New Roman"/>
          <w:i/>
          <w:sz w:val="28"/>
          <w:szCs w:val="28"/>
        </w:rPr>
        <w:t>what-if</w:t>
      </w:r>
      <w:r w:rsidRPr="002A0C32">
        <w:rPr>
          <w:rFonts w:eastAsia="Times New Roman" w:cs="Times New Roman"/>
          <w:sz w:val="28"/>
          <w:szCs w:val="28"/>
        </w:rPr>
        <w:t>, luật cảnh báo, biểu đồ cùng cơ chế phản hồi kỹ thuật viên. Bảng 2.2 chỉ rõ ranh giới bằng chứng.</w:t>
      </w:r>
    </w:p>
    <w:p w14:paraId="43FE687D" w14:textId="32E21A2E" w:rsidR="00A95542" w:rsidRPr="00C35C9C" w:rsidRDefault="006B4796" w:rsidP="00C35C9C">
      <w:pPr>
        <w:keepNext/>
        <w:spacing w:before="140" w:after="120" w:line="360" w:lineRule="auto"/>
        <w:ind w:firstLine="720"/>
        <w:jc w:val="center"/>
        <w:rPr>
          <w:rFonts w:cs="Times New Roman"/>
          <w:bCs/>
          <w:i/>
          <w:iCs/>
          <w:sz w:val="28"/>
          <w:szCs w:val="28"/>
        </w:rPr>
      </w:pPr>
      <w:r w:rsidRPr="00C35C9C">
        <w:rPr>
          <w:rFonts w:eastAsia="Times New Roman" w:cs="Times New Roman"/>
          <w:bCs/>
          <w:i/>
          <w:iCs/>
          <w:sz w:val="28"/>
          <w:szCs w:val="28"/>
        </w:rPr>
        <w:t>Bảng 2.</w:t>
      </w:r>
      <w:r w:rsidR="00C35C9C">
        <w:rPr>
          <w:rFonts w:eastAsia="Times New Roman" w:cs="Times New Roman"/>
          <w:bCs/>
          <w:i/>
          <w:iCs/>
          <w:sz w:val="28"/>
          <w:szCs w:val="28"/>
        </w:rPr>
        <w:t>2</w:t>
      </w:r>
      <w:r w:rsidRPr="00C35C9C">
        <w:rPr>
          <w:rFonts w:eastAsia="Times New Roman" w:cs="Times New Roman"/>
          <w:bCs/>
          <w:i/>
          <w:iCs/>
          <w:sz w:val="28"/>
          <w:szCs w:val="28"/>
        </w:rPr>
        <w:t>. Các thành phần có thật trong nguyên mẫu</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17EBFB1B"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1FB5CE1" w14:textId="51CE1D4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Thành phần</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326D291"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Đầu vào/đầu ra</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368F2A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Trạng thái kiểm chứng</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C327CD6" w14:textId="77777777" w:rsidR="00A95542" w:rsidRPr="002A0C32" w:rsidRDefault="006B4796" w:rsidP="00483660">
            <w:pPr>
              <w:spacing w:after="120" w:line="360" w:lineRule="auto"/>
              <w:rPr>
                <w:rFonts w:cs="Times New Roman"/>
                <w:sz w:val="28"/>
                <w:szCs w:val="28"/>
              </w:rPr>
            </w:pPr>
            <w:r w:rsidRPr="002A0C32">
              <w:rPr>
                <w:rFonts w:eastAsia="Times New Roman" w:cs="Times New Roman"/>
                <w:b/>
                <w:color w:val="FFFFFF"/>
                <w:sz w:val="28"/>
                <w:szCs w:val="28"/>
              </w:rPr>
              <w:t>Giới hạn</w:t>
            </w:r>
          </w:p>
        </w:tc>
      </w:tr>
      <w:tr w:rsidR="00A95542" w:rsidRPr="002A0C32" w14:paraId="33ADDE8D"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30CFAB9"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DREAM Panda RealSense</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FB62B9"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120 ảnh RGB 480 × 640, nhãn khớp/keypoint/camera</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E07330A"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Có tệp trong kho</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53DECB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Ảnh tĩnh, không phải camera trực tiếp ở nhà máy</w:t>
            </w:r>
          </w:p>
        </w:tc>
      </w:tr>
      <w:tr w:rsidR="00A95542" w:rsidRPr="002A0C32" w14:paraId="5E539D3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03F8D0F"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 xml:space="preserve">HoRoPose </w:t>
            </w:r>
            <w:r w:rsidRPr="002A0C32">
              <w:rPr>
                <w:rFonts w:eastAsia="Times New Roman" w:cs="Times New Roman"/>
                <w:sz w:val="28"/>
                <w:szCs w:val="28"/>
              </w:rPr>
              <w:lastRenderedPageBreak/>
              <w:t>Panda</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1133704"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Ảnh và crop </w:t>
            </w:r>
            <w:r w:rsidRPr="002A0C32">
              <w:rPr>
                <w:rFonts w:eastAsia="Times New Roman" w:cs="Times New Roman"/>
                <w:sz w:val="28"/>
                <w:szCs w:val="28"/>
              </w:rPr>
              <w:lastRenderedPageBreak/>
              <w:t>→ 7 biến khớp, keypoint, pose 6D</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3261A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Checkpoint tải </w:t>
            </w:r>
            <w:r w:rsidRPr="002A0C32">
              <w:rPr>
                <w:rFonts w:eastAsia="Times New Roman" w:cs="Times New Roman"/>
                <w:sz w:val="28"/>
                <w:szCs w:val="28"/>
              </w:rPr>
              <w:lastRenderedPageBreak/>
              <w:t>nghiêm ngặt và suy luận CPU chạy lại 120/120 ảnh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CD83AC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lastRenderedPageBreak/>
              <w:t xml:space="preserve">Crop dùng bbox nhãn; </w:t>
            </w:r>
            <w:r w:rsidRPr="002A0C32">
              <w:rPr>
                <w:rFonts w:eastAsia="Times New Roman" w:cs="Times New Roman"/>
                <w:sz w:val="28"/>
                <w:szCs w:val="28"/>
              </w:rPr>
              <w:lastRenderedPageBreak/>
              <w:t>hiệu chuẩn dùng nhãn 30 ảnh đầu</w:t>
            </w:r>
          </w:p>
        </w:tc>
      </w:tr>
      <w:tr w:rsidR="00A95542" w:rsidRPr="002A0C32" w14:paraId="6643368D"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C408C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Video demo</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92599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500 frame, 1280 × 720, 30 fps</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082F940"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Tệp video và CSV được tạo từ kịch bản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A0E377"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Các frame lặp tiến/lùi ảnh nguồn; 16,67 giây video không phải 16,67 giây đo thực</w:t>
            </w:r>
          </w:p>
        </w:tc>
      </w:tr>
      <w:tr w:rsidR="00A95542" w:rsidRPr="002A0C32" w14:paraId="0A39C275"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B90B5D6" w14:textId="77777777" w:rsidR="00A95542" w:rsidRPr="002A0C32" w:rsidRDefault="006B4796" w:rsidP="00483660">
            <w:pPr>
              <w:spacing w:after="120" w:line="360" w:lineRule="auto"/>
              <w:ind w:firstLine="720"/>
              <w:rPr>
                <w:rFonts w:cs="Times New Roman"/>
                <w:sz w:val="28"/>
                <w:szCs w:val="28"/>
              </w:rPr>
            </w:pPr>
            <w:r w:rsidRPr="002A0C32">
              <w:rPr>
                <w:rFonts w:eastAsia="Times New Roman" w:cs="Times New Roman"/>
                <w:sz w:val="28"/>
                <w:szCs w:val="28"/>
              </w:rPr>
              <w:t>Cảm biến rung, âm, nhiệt, dòng</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9C9AD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Chuỗi theo frame</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EC607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Sinh bởi mã mô phỏng, cùng chỉ số frame</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23D06C6"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Không có phép đo vật lý hay đơn vị đã hiệu chuẩn tại robot</w:t>
            </w:r>
          </w:p>
        </w:tc>
      </w:tr>
      <w:tr w:rsidR="00A95542" w:rsidRPr="002A0C32" w14:paraId="57FD480B"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E5C4E3"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Bộ phân loại ExtraTrees</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DBF361E"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Đặc trưng chu kỳ → nhãn lỗi/khớp</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8C0E3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Huấn luyện và kiểm thử trên dữ liệu tổng hợp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70939DB"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Không có xác nhận độc lập bằng lỗi thật</w:t>
            </w:r>
          </w:p>
        </w:tc>
      </w:tr>
      <w:tr w:rsidR="00A95542" w:rsidRPr="002A0C32" w14:paraId="673A2AD7"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AC1C4C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Web dashboard</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6A61C7E"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Video, biểu đồ, cảnh báo, phản hồi</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9FFBB2"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API và giao diện chạy được</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D87A10C" w14:textId="77777777" w:rsidR="00A95542" w:rsidRPr="002A0C32" w:rsidRDefault="006B4796" w:rsidP="00483660">
            <w:pPr>
              <w:spacing w:after="120" w:line="360" w:lineRule="auto"/>
              <w:rPr>
                <w:rFonts w:cs="Times New Roman"/>
                <w:sz w:val="28"/>
                <w:szCs w:val="28"/>
              </w:rPr>
            </w:pPr>
            <w:r w:rsidRPr="002A0C32">
              <w:rPr>
                <w:rFonts w:eastAsia="Times New Roman" w:cs="Times New Roman"/>
                <w:sz w:val="28"/>
                <w:szCs w:val="28"/>
              </w:rPr>
              <w:t>Đồng bộ theo đồng hồ phát video, chưa nhận luồng cảm biến sống</w:t>
            </w:r>
          </w:p>
        </w:tc>
      </w:tr>
    </w:tbl>
    <w:p w14:paraId="3D8A6002" w14:textId="77777777" w:rsidR="00A95542" w:rsidRPr="002A0C32" w:rsidRDefault="00A95542" w:rsidP="002A0C32">
      <w:pPr>
        <w:spacing w:after="120" w:line="360" w:lineRule="auto"/>
        <w:ind w:firstLine="720"/>
        <w:jc w:val="both"/>
        <w:rPr>
          <w:rFonts w:cs="Times New Roman"/>
          <w:sz w:val="28"/>
          <w:szCs w:val="28"/>
        </w:rPr>
      </w:pPr>
    </w:p>
    <w:p w14:paraId="009207C5" w14:textId="77777777" w:rsidR="00A95542" w:rsidRPr="002A0C32" w:rsidRDefault="006B4796" w:rsidP="00C35C9C">
      <w:pPr>
        <w:pStyle w:val="Heading3"/>
      </w:pPr>
      <w:bookmarkStart w:id="32" w:name="_Toc242225105"/>
      <w:r w:rsidRPr="002A0C32">
        <w:lastRenderedPageBreak/>
        <w:t>2.3. Hiện trạng phần cứng và môi trường chạy</w:t>
      </w:r>
      <w:bookmarkEnd w:id="32"/>
    </w:p>
    <w:p w14:paraId="7D40B846"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Nguyên mẫu hiện tại chạy trên máy tính thông thường với Python và trình duyệt. Kho mã không kèm robot Franka đang kết nối, PLC, camera live, bộ thu rung, micro, đầu dò nhiệt hay bản ghi encoder có timestamp. Như vậy, không có cơ sở báo cáo đặc tính thu mẫu, độ trễ mạng, độ tin cậy cảm biến hoặc khả năng cảnh báo trong dây chuyền thật. Tên robot Panda và ảnh RGB khớp với đối tượng mô phỏng, nhưng không đồng nghĩa có quyền truy cập API điều khiển robot. Khi chuyển sang pilot, cần làm việc với nhà máy về model, vị trí camera, quyền đọc controller, điểm gắn sensor, điều kiện an toàn</w:t>
      </w:r>
      <w:r w:rsidRPr="002A0C32">
        <w:rPr>
          <w:rFonts w:eastAsia="Times New Roman" w:cs="Times New Roman"/>
          <w:sz w:val="28"/>
          <w:szCs w:val="28"/>
        </w:rPr>
        <w:t xml:space="preserve"> và đồng hồ chung.</w:t>
      </w:r>
    </w:p>
    <w:p w14:paraId="36EA5FF9"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Môi trường tái lập trong README sử dụng Python, thư viện học máy và web. Checkpoint gốc xấp xỉ 319,9 MB; thao tác suy luận trên CPU cần RAM và thời gian phù hợp. Tốc độ video 30 fps là tốc độ phát tệp, không phải FPS suy luận HoRoPose đã đo.</w:t>
      </w:r>
    </w:p>
    <w:p w14:paraId="5870B34A" w14:textId="77777777" w:rsidR="00A95542" w:rsidRPr="00483660" w:rsidRDefault="006B4796" w:rsidP="00C35C9C">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2.3. Thông số kỹ thuật có thể đối chiếu trong kho</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2BD18B23"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69B03E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Mục</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3F2D0C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Giá trị trong nguyên mẫu</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5410E62"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Nơi đối chiếu</w:t>
            </w:r>
          </w:p>
        </w:tc>
      </w:tr>
      <w:tr w:rsidR="00A95542" w:rsidRPr="002A0C32" w14:paraId="77F9F407"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D386C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Ảnh nguồn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DE6113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120 RGB, 480 × 640 pixel</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E2FB9DC"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panda_repro/data/panda_realsense/</w:t>
            </w:r>
          </w:p>
        </w:tc>
      </w:tr>
      <w:tr w:rsidR="00A95542" w:rsidRPr="002A0C32" w14:paraId="34F9F6A6"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1398D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Video dựng</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9DB6A5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500 frame, 1280 × 720 pixel, 30 fps, 16,67 s</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18A62B9"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panda_repro/artifacts/</w:t>
            </w:r>
            <w:r w:rsidRPr="002A0C32">
              <w:rPr>
                <w:rFonts w:eastAsia="Times New Roman" w:cs="Times New Roman"/>
                <w:sz w:val="28"/>
                <w:szCs w:val="28"/>
              </w:rPr>
              <w:t xml:space="preserve"> và script dựng</w:t>
            </w:r>
          </w:p>
        </w:tc>
      </w:tr>
      <w:tr w:rsidR="00A95542" w:rsidRPr="002A0C32" w14:paraId="234CF1A1"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47814EC"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Pose</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DC7862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7 góc tay, 1 biến gripper, 7 keypoint 2D/3D, pose gốc 6D</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A7345E3"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horopose_panda.py</w:t>
            </w:r>
          </w:p>
        </w:tc>
      </w:tr>
      <w:tr w:rsidR="00A95542" w:rsidRPr="002A0C32" w14:paraId="14A623D2"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9DE70F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lastRenderedPageBreak/>
              <w:t>Mạng</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5A1D9BA" w14:textId="77777777" w:rsidR="00A95542" w:rsidRPr="002A0C32" w:rsidRDefault="006B4796" w:rsidP="00483660">
            <w:pPr>
              <w:spacing w:after="120" w:line="360" w:lineRule="auto"/>
              <w:jc w:val="both"/>
              <w:rPr>
                <w:rFonts w:cs="Times New Roman"/>
                <w:sz w:val="28"/>
                <w:szCs w:val="28"/>
                <w:lang w:val="fr-FR"/>
              </w:rPr>
            </w:pPr>
            <w:r w:rsidRPr="002A0C32">
              <w:rPr>
                <w:rFonts w:eastAsia="Times New Roman" w:cs="Times New Roman"/>
                <w:sz w:val="28"/>
                <w:szCs w:val="28"/>
                <w:lang w:val="fr-FR"/>
              </w:rPr>
              <w:t>ResNet50 + HRNet32; crop 256 × 256; 4 vòng lặp</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D2A8E6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Cấu hình HoRoPose adapter</w:t>
            </w:r>
          </w:p>
        </w:tc>
      </w:tr>
      <w:tr w:rsidR="00A95542" w:rsidRPr="002A0C32" w14:paraId="294D889E"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4B8E27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Checkpoint</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3D4CB65" w14:textId="6B461C6F"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319.892.449byte; SHA-256 </w:t>
            </w:r>
            <w:r w:rsidRPr="002A0C32">
              <w:rPr>
                <w:rFonts w:eastAsia="Consolas" w:cs="Times New Roman"/>
                <w:sz w:val="28"/>
                <w:szCs w:val="28"/>
              </w:rPr>
              <w:t>9c531ede1e32fcfc1d51a92cdef63f285483786730edda35e73838026c181c3c</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58BA534"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panda_repro/checkpoints/horopose_panda_realsense_inference.pk</w:t>
            </w:r>
          </w:p>
        </w:tc>
      </w:tr>
      <w:tr w:rsidR="00A95542" w:rsidRPr="002A0C32" w14:paraId="24D68FCB"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E7EEF3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Web</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ACC8D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Python 3.12; FastAPI 0.141.1; Uvicorn 0.52.3; Pydantic 2.13.4; NumPy 2.5.2</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A16CC5" w14:textId="77777777" w:rsidR="00A95542" w:rsidRPr="002A0C32" w:rsidRDefault="006B4796" w:rsidP="00483660">
            <w:pPr>
              <w:spacing w:after="120" w:line="360" w:lineRule="auto"/>
              <w:jc w:val="both"/>
              <w:rPr>
                <w:rFonts w:cs="Times New Roman"/>
                <w:sz w:val="28"/>
                <w:szCs w:val="28"/>
              </w:rPr>
            </w:pPr>
            <w:r w:rsidRPr="002A0C32">
              <w:rPr>
                <w:rFonts w:eastAsia="Consolas" w:cs="Times New Roman"/>
                <w:sz w:val="28"/>
                <w:szCs w:val="28"/>
              </w:rPr>
              <w:t>requirements.txt</w:t>
            </w:r>
            <w:r w:rsidRPr="002A0C32">
              <w:rPr>
                <w:rFonts w:eastAsia="Times New Roman" w:cs="Times New Roman"/>
                <w:sz w:val="28"/>
                <w:szCs w:val="28"/>
              </w:rPr>
              <w:t xml:space="preserve"> và README</w:t>
            </w:r>
          </w:p>
        </w:tc>
      </w:tr>
      <w:tr w:rsidR="00A95542" w:rsidRPr="002A0C32" w14:paraId="69ADA068"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6572A7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Bộ phân loại tổng hợp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063C7A"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6.000 chu kỳ, 96 bước/chu kỳ, 97 đặc trưng, hai mô hình ExtraTrees × 260 cây</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F4AF534" w14:textId="7BBDC0E3" w:rsidR="00A95542" w:rsidRPr="002A0C32" w:rsidRDefault="006B4796" w:rsidP="00483660">
            <w:pPr>
              <w:spacing w:after="120" w:line="360" w:lineRule="auto"/>
              <w:jc w:val="both"/>
              <w:rPr>
                <w:rFonts w:cs="Times New Roman"/>
                <w:sz w:val="28"/>
                <w:szCs w:val="28"/>
                <w:lang w:val="fr-FR"/>
              </w:rPr>
            </w:pPr>
            <w:r w:rsidRPr="002A0C32">
              <w:rPr>
                <w:rFonts w:eastAsia="Consolas" w:cs="Times New Roman"/>
                <w:sz w:val="28"/>
                <w:szCs w:val="28"/>
                <w:lang w:val="fr-FR"/>
              </w:rPr>
              <w:t>rain_fault.py</w:t>
            </w:r>
            <w:r w:rsidRPr="002A0C32">
              <w:rPr>
                <w:rFonts w:eastAsia="Times New Roman" w:cs="Times New Roman"/>
                <w:sz w:val="28"/>
                <w:szCs w:val="28"/>
                <w:lang w:val="fr-FR"/>
              </w:rPr>
              <w:t xml:space="preserve">, </w:t>
            </w:r>
            <w:r w:rsidRPr="002A0C32">
              <w:rPr>
                <w:rFonts w:eastAsia="Consolas" w:cs="Times New Roman"/>
                <w:sz w:val="28"/>
                <w:szCs w:val="28"/>
                <w:lang w:val="fr-FR"/>
              </w:rPr>
              <w:t>faults.py</w:t>
            </w:r>
            <w:r w:rsidRPr="002A0C32">
              <w:rPr>
                <w:rFonts w:eastAsia="Times New Roman" w:cs="Times New Roman"/>
                <w:sz w:val="28"/>
                <w:szCs w:val="28"/>
                <w:lang w:val="fr-FR"/>
              </w:rPr>
              <w:t>, metrics</w:t>
            </w:r>
          </w:p>
        </w:tc>
      </w:tr>
    </w:tbl>
    <w:p w14:paraId="44EFB1CA" w14:textId="77777777" w:rsidR="00A95542" w:rsidRPr="002A0C32" w:rsidRDefault="00A95542" w:rsidP="002A0C32">
      <w:pPr>
        <w:spacing w:after="120" w:line="360" w:lineRule="auto"/>
        <w:ind w:firstLine="720"/>
        <w:jc w:val="both"/>
        <w:rPr>
          <w:rFonts w:cs="Times New Roman"/>
          <w:sz w:val="28"/>
          <w:szCs w:val="28"/>
          <w:lang w:val="fr-FR"/>
        </w:rPr>
      </w:pPr>
    </w:p>
    <w:p w14:paraId="3A845D76" w14:textId="77777777" w:rsidR="00A95542" w:rsidRPr="002A0C32" w:rsidRDefault="006B4796" w:rsidP="00C35C9C">
      <w:pPr>
        <w:pStyle w:val="Heading3"/>
        <w:rPr>
          <w:lang w:val="fr-FR"/>
        </w:rPr>
      </w:pPr>
      <w:bookmarkStart w:id="33" w:name="_Toc242225106"/>
      <w:r w:rsidRPr="002A0C32">
        <w:rPr>
          <w:lang w:val="fr-FR"/>
        </w:rPr>
        <w:t>2.4. Hạn chế của dữ liệu ảnh và điều kiện camera</w:t>
      </w:r>
      <w:bookmarkEnd w:id="33"/>
    </w:p>
    <w:p w14:paraId="030251D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lang w:val="fr-FR"/>
        </w:rPr>
        <w:t xml:space="preserve">Tập 120 ảnh dùng trong nguyên mẫu có góc nhìn và điều kiện chụp hữu hạn. RGB đơn mắt chịu che khuất, phản sáng, thay đổi phơi sáng, rung camera và mơ hồ chiều sâu. Sai số pixel nhỏ cũng có thể tạo sai lệch góc khác nhau tùy hình học khớp. Không thể suy lực/ma sát/độ rơ cơ khí trực tiếp từ một vị trí </w:t>
      </w:r>
      <w:r w:rsidRPr="002A0C32">
        <w:rPr>
          <w:rFonts w:eastAsia="Times New Roman" w:cs="Times New Roman"/>
          <w:sz w:val="28"/>
          <w:szCs w:val="28"/>
          <w:lang w:val="fr-FR"/>
        </w:rPr>
        <w:lastRenderedPageBreak/>
        <w:t xml:space="preserve">khớp 2D. Nhãn DREAM và camera cố định giúp kiểm tra thuật toán pose; trước triển khai cần kiểm tra ảnh mới theo từng camera/robot, ánh sáng, công cụ gắp, phôi và tốc độ. </w:t>
      </w:r>
      <w:r w:rsidRPr="002A0C32">
        <w:rPr>
          <w:rFonts w:eastAsia="Times New Roman" w:cs="Times New Roman"/>
          <w:sz w:val="28"/>
          <w:szCs w:val="28"/>
        </w:rPr>
        <w:t>Việc dùng bbox ground truth để crop tạo lợi thế so với hệ thống triển khai phải tự tìm vùng robot</w:t>
      </w:r>
      <w:r>
        <w:rPr>
          <w:rFonts w:eastAsia="Times New Roman" w:cs="Times New Roman"/>
          <w:sz w:val="28"/>
          <w:szCs w:val="28"/>
        </w:rPr>
        <w:t xml:space="preserve"> [14].</w:t>
      </w:r>
    </w:p>
    <w:p w14:paraId="0B0B1E2C" w14:textId="77777777" w:rsidR="00A95542" w:rsidRPr="002A0C32" w:rsidRDefault="006B4796" w:rsidP="00C35C9C">
      <w:pPr>
        <w:pStyle w:val="Heading3"/>
      </w:pPr>
      <w:bookmarkStart w:id="34" w:name="_Toc242225107"/>
      <w:r w:rsidRPr="002A0C32">
        <w:t>2.5. Kết quả ước lượng pose từ checkpoint có sẵn</w:t>
      </w:r>
      <w:bookmarkEnd w:id="34"/>
    </w:p>
    <w:p w14:paraId="449128C5"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Đề tài không huấn luyện mô hình khớp từ đầu. Checkpoint HoRoPose có 2.308 tensor, metadata </w:t>
      </w:r>
      <w:r w:rsidRPr="00483660">
        <w:rPr>
          <w:rFonts w:eastAsia="Consolas" w:cs="Times New Roman"/>
          <w:sz w:val="28"/>
          <w:szCs w:val="28"/>
        </w:rPr>
        <w:t>epoch 76</w:t>
      </w:r>
      <w:r w:rsidRPr="00483660">
        <w:rPr>
          <w:rFonts w:eastAsia="Times New Roman" w:cs="Times New Roman"/>
          <w:sz w:val="28"/>
          <w:szCs w:val="28"/>
        </w:rPr>
        <w:t xml:space="preserve">; adapter nạp </w:t>
      </w:r>
      <w:r w:rsidRPr="00483660">
        <w:rPr>
          <w:rFonts w:eastAsia="Consolas" w:cs="Times New Roman"/>
          <w:sz w:val="28"/>
          <w:szCs w:val="28"/>
        </w:rPr>
        <w:t>strict=True</w:t>
      </w:r>
      <w:r w:rsidRPr="00483660">
        <w:rPr>
          <w:rFonts w:eastAsia="Times New Roman" w:cs="Times New Roman"/>
          <w:sz w:val="28"/>
          <w:szCs w:val="28"/>
        </w:rPr>
        <w:t>, dùng ResNet50 và HRNet32, đầu vào 256 × 256, bốn vòng lặp suy luận. Chạy lại trên CPU với 120 ảnh cho kết quả ở Bảng 2.5. Số liệu trong artifact gốc chênh rất nhỏ do triển khai/hệ tính toán, nên ghi hai cột riêng. MAE tính trên nhãn của chính tập ảnh; tậ</w:t>
      </w:r>
      <w:r w:rsidRPr="002A0C32">
        <w:rPr>
          <w:rFonts w:eastAsia="Times New Roman" w:cs="Times New Roman"/>
          <w:sz w:val="28"/>
          <w:szCs w:val="28"/>
        </w:rPr>
        <w:t>p hiệu chuẩn 30 ảnh đầu không tách khỏi tập đánh giá hiệu chỉnh.</w:t>
      </w:r>
    </w:p>
    <w:p w14:paraId="0FD5F38A" w14:textId="77777777" w:rsidR="00A95542" w:rsidRPr="00483660" w:rsidRDefault="006B4796" w:rsidP="002A0C32">
      <w:pPr>
        <w:keepNext/>
        <w:spacing w:before="140" w:after="120" w:line="360" w:lineRule="auto"/>
        <w:ind w:firstLine="720"/>
        <w:jc w:val="both"/>
        <w:rPr>
          <w:rFonts w:cs="Times New Roman"/>
          <w:bCs/>
          <w:i/>
          <w:iCs/>
          <w:sz w:val="28"/>
          <w:szCs w:val="28"/>
        </w:rPr>
      </w:pPr>
      <w:r w:rsidRPr="00483660">
        <w:rPr>
          <w:rFonts w:eastAsia="Times New Roman" w:cs="Times New Roman"/>
          <w:bCs/>
          <w:i/>
          <w:iCs/>
          <w:sz w:val="28"/>
          <w:szCs w:val="28"/>
        </w:rPr>
        <w:t>Bảng 2.5. Sai số pose trên 120 ảnh DREAM Panda</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5230CE14"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DECA17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Chỉ số</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9FC26A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Artifact gốc</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962CFB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Chạy lại trên CPU</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EC8A36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Diễn giải</w:t>
            </w:r>
          </w:p>
        </w:tc>
      </w:tr>
      <w:tr w:rsidR="00A95542" w:rsidRPr="002A0C32" w14:paraId="3852AA97"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55EA93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khớp thô, độ</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8D5AB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12,6590</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8DD4AB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12,6581</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C87FF1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Trung bình các khớp được đánh giá</w:t>
            </w:r>
          </w:p>
        </w:tc>
      </w:tr>
      <w:tr w:rsidR="00A95542" w:rsidRPr="002A0C32" w14:paraId="41E6C34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673F6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sau làm mượt, độ</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1F7C5A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12,5147</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6782B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30DC26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Làm mượt chỉ thay đổi ít sai số</w:t>
            </w:r>
          </w:p>
        </w:tc>
      </w:tr>
      <w:tr w:rsidR="00A95542" w:rsidRPr="002A0C32" w14:paraId="6D2396F4"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DF466D"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MAE góc sau offset hiệu chuẩn, độ</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C9DB23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5,5379</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8C9DF8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5,5288</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3916D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Dùng nhãn 30 ảnh đầu để ước lượng offset</w:t>
            </w:r>
          </w:p>
        </w:tc>
      </w:tr>
      <w:tr w:rsidR="00A95542" w:rsidRPr="002A0C32" w14:paraId="2275EDDD"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962F05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MAE riêng q7 sau hiệu chuẩn, độ</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3AB5AC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19,0959</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FC652F8"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19,0218</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669C34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Khớp khó, cần hiển thị độ tin cậy riêng</w:t>
            </w:r>
          </w:p>
        </w:tc>
      </w:tr>
      <w:tr w:rsidR="00A95542" w:rsidRPr="002A0C32" w14:paraId="6F22BEA6"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132F40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Sai số keypoint 2D làm mượt, pixel</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AC97C7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7,5532</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EB9216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7,5536</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F44028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tương đương sai số cơ khí 3D</w:t>
            </w:r>
          </w:p>
        </w:tc>
      </w:tr>
    </w:tbl>
    <w:p w14:paraId="22F8E802" w14:textId="77777777" w:rsidR="00A95542" w:rsidRPr="00483660" w:rsidRDefault="00A95542" w:rsidP="002A0C32">
      <w:pPr>
        <w:spacing w:after="120" w:line="360" w:lineRule="auto"/>
        <w:ind w:firstLine="720"/>
        <w:jc w:val="both"/>
        <w:rPr>
          <w:rFonts w:cs="Times New Roman"/>
          <w:sz w:val="28"/>
          <w:szCs w:val="28"/>
        </w:rPr>
      </w:pPr>
    </w:p>
    <w:p w14:paraId="41E95863"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Các kết quả này chứng minh pipeline checkpoint → dự đoán → overlay chạy được. Chúng không chứng minh dự báo lỗi, nhận biết khớp lỗi hay độ chính xác trên video nhà máy. Metadata checkpoint có chỉ số </w:t>
      </w:r>
      <w:r w:rsidRPr="00483660">
        <w:rPr>
          <w:rFonts w:eastAsia="Consolas" w:cs="Times New Roman"/>
          <w:sz w:val="28"/>
          <w:szCs w:val="28"/>
        </w:rPr>
        <w:t>AUC_ADD = 0,7522</w:t>
      </w:r>
      <w:r w:rsidRPr="00483660">
        <w:rPr>
          <w:rFonts w:eastAsia="Times New Roman" w:cs="Times New Roman"/>
          <w:sz w:val="28"/>
          <w:szCs w:val="28"/>
        </w:rPr>
        <w:t>; đề tài chưa tái lập độc lập chỉ số này nên không dùng nó làm kết quả thực nghiệm của mình.</w:t>
      </w:r>
    </w:p>
    <w:p w14:paraId="2FF0A8A1" w14:textId="77777777" w:rsidR="00A95542" w:rsidRPr="002A0C32" w:rsidRDefault="006B4796" w:rsidP="00C35C9C">
      <w:pPr>
        <w:pStyle w:val="Heading3"/>
      </w:pPr>
      <w:bookmarkStart w:id="35" w:name="_Toc242225108"/>
      <w:r w:rsidRPr="002A0C32">
        <w:t>2.6. Benchmark phân loại lỗi nội bộ</w:t>
      </w:r>
      <w:bookmarkEnd w:id="35"/>
    </w:p>
    <w:p w14:paraId="3E81FA16"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Bộ tạo dữ liệu mô phỏng tạo 6.000 mẫu chu kỳ, mỗi mẫu có 97 đặc trưng (thời gian chu kỳ; thống kê của 5 kênh trên 6 khớp giả lập; 6 đặc trưng sai phân bậc hai mà mã đặt tên </w:t>
      </w:r>
      <w:r w:rsidRPr="00483660">
        <w:rPr>
          <w:rFonts w:eastAsia="Consolas" w:cs="Times New Roman"/>
          <w:sz w:val="28"/>
          <w:szCs w:val="28"/>
        </w:rPr>
        <w:t>pose_jerk</w:t>
      </w:r>
      <w:r w:rsidRPr="00483660">
        <w:rPr>
          <w:rFonts w:eastAsia="Times New Roman" w:cs="Times New Roman"/>
          <w:sz w:val="28"/>
          <w:szCs w:val="28"/>
        </w:rPr>
        <w:t xml:space="preserve">). Hai bộ </w:t>
      </w:r>
      <w:r w:rsidRPr="00483660">
        <w:rPr>
          <w:rFonts w:eastAsia="Consolas" w:cs="Times New Roman"/>
          <w:sz w:val="28"/>
          <w:szCs w:val="28"/>
        </w:rPr>
        <w:t>ExtraTreesClassifier</w:t>
      </w:r>
      <w:r w:rsidRPr="00483660">
        <w:rPr>
          <w:rFonts w:eastAsia="Times New Roman" w:cs="Times New Roman"/>
          <w:sz w:val="28"/>
          <w:szCs w:val="28"/>
        </w:rPr>
        <w:t xml:space="preserve"> tách biệt dự đoán loại lỗi và khớp liên quan. Cấu hình 260 cây, </w:t>
      </w:r>
      <w:r w:rsidRPr="00483660">
        <w:rPr>
          <w:rFonts w:eastAsia="Consolas" w:cs="Times New Roman"/>
          <w:sz w:val="28"/>
          <w:szCs w:val="28"/>
        </w:rPr>
        <w:t>min_samples_leaf=2</w:t>
      </w:r>
      <w:r w:rsidRPr="00483660">
        <w:rPr>
          <w:rFonts w:eastAsia="Times New Roman" w:cs="Times New Roman"/>
          <w:sz w:val="28"/>
          <w:szCs w:val="28"/>
        </w:rPr>
        <w:t>, random split 22% (</w:t>
      </w:r>
      <w:r w:rsidRPr="00483660">
        <w:rPr>
          <w:rFonts w:eastAsia="Consolas" w:cs="Times New Roman"/>
          <w:sz w:val="28"/>
          <w:szCs w:val="28"/>
        </w:rPr>
        <w:t>n=1.320</w:t>
      </w:r>
      <w:r w:rsidRPr="00483660">
        <w:rPr>
          <w:rFonts w:eastAsia="Times New Roman" w:cs="Times New Roman"/>
          <w:sz w:val="28"/>
          <w:szCs w:val="28"/>
        </w:rPr>
        <w:t xml:space="preserve">, seed 19). Artifact ghi 100% accuracy cho nhãn lỗi và khớp trên tập kiểm thử mô phỏng. Đây là phép kiểm tra tính tự nhất quán trong cùng bộ sinh; split ngẫu nhiên có thể chia các mẫu cùng quy luật sinh vào cả train và test. Bộ sinh sáu khớp này cũng chưa khớp đầy đủ với bảy khớp pose Panda. Vì </w:t>
      </w:r>
      <w:r w:rsidRPr="00483660">
        <w:rPr>
          <w:rFonts w:eastAsia="Times New Roman" w:cs="Times New Roman"/>
          <w:sz w:val="28"/>
          <w:szCs w:val="28"/>
        </w:rPr>
        <w:lastRenderedPageBreak/>
        <w:t>vậy không suy diễn thành hiệu năng lỗi thật hoặc khả năng tổng quát sang robot khác. Khi đánh giá thực tế cần tách theo máy, ca vận hành, ngày và chế độ tải.</w:t>
      </w:r>
    </w:p>
    <w:p w14:paraId="1B63F06A" w14:textId="77777777" w:rsidR="00A95542" w:rsidRPr="002A0C32" w:rsidRDefault="006B4796" w:rsidP="00C35C9C">
      <w:pPr>
        <w:pStyle w:val="Heading3"/>
      </w:pPr>
      <w:bookmarkStart w:id="36" w:name="_Toc242225109"/>
      <w:r w:rsidRPr="002A0C32">
        <w:t>2.7. Báo động giả và hiệu chuẩn theo điều kiện vận hành</w:t>
      </w:r>
      <w:bookmarkEnd w:id="36"/>
    </w:p>
    <w:p w14:paraId="640AE4DA"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Tín hiệu có thể tăng vì thay đổi tải, recipe, quỹ đạo, nhiệt môi trường, vị trí microphone hoặc camera; bộ cảnh báo chỉ theo ngưỡng cố định sẽ báo nhầm. Trước khi đặt ngưỡng pilot cần thu đường cơ sở bình thường theo </w:t>
      </w:r>
      <w:r w:rsidRPr="00483660">
        <w:rPr>
          <w:rFonts w:eastAsia="Consolas" w:cs="Times New Roman"/>
          <w:sz w:val="28"/>
          <w:szCs w:val="28"/>
        </w:rPr>
        <w:t>robot_id</w:t>
      </w:r>
      <w:r w:rsidRPr="00483660">
        <w:rPr>
          <w:rFonts w:eastAsia="Times New Roman" w:cs="Times New Roman"/>
          <w:sz w:val="28"/>
          <w:szCs w:val="28"/>
        </w:rPr>
        <w:t xml:space="preserve">, </w:t>
      </w:r>
      <w:r w:rsidRPr="00483660">
        <w:rPr>
          <w:rFonts w:eastAsia="Consolas" w:cs="Times New Roman"/>
          <w:sz w:val="28"/>
          <w:szCs w:val="28"/>
        </w:rPr>
        <w:t>joint_id</w:t>
      </w:r>
      <w:r w:rsidRPr="00483660">
        <w:rPr>
          <w:rFonts w:eastAsia="Times New Roman" w:cs="Times New Roman"/>
          <w:sz w:val="28"/>
          <w:szCs w:val="28"/>
        </w:rPr>
        <w:t>, recipe, tải, tốc độ, chiều chuyển động và trạng thái khởi động. Dữ liệu gắn cờ lỗi, mất mẫu hoặc bảo trì phải loại khỏi đường cơ sở. Đánh giá cần đếm báo động giả trên giờ vận hành và tỉ lệ bỏ sót theo từng loại lỗi, không chỉ accuracy ở mức frame. Ngưỡng đang có trong demo là tham số minh họa, chưa được hiệu chuẩn theo dữ liệu nhà máy.</w:t>
      </w:r>
    </w:p>
    <w:p w14:paraId="10FA70F1" w14:textId="77777777" w:rsidR="00A95542" w:rsidRPr="002A0C32" w:rsidRDefault="006B4796" w:rsidP="00C35C9C">
      <w:pPr>
        <w:pStyle w:val="Heading3"/>
      </w:pPr>
      <w:bookmarkStart w:id="37" w:name="_Toc242225110"/>
      <w:r w:rsidRPr="002A0C32">
        <w:t>2.8. Kết luận thực trạng và bài toán cần giải</w:t>
      </w:r>
      <w:bookmarkEnd w:id="37"/>
    </w:p>
    <w:p w14:paraId="72CB76A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Nguyên mẫu đã chứng minh ba khả năng: tái lập suy luận pose trên ảnh thực, gắn tín hiệu mô phỏng vào cùng timeline video, và diễn tập quy trình cảnh báo–xác nhận. Ba khoảng trống chính là thiếu dữ liệu robot thực đồng bộ, thiếu nhãn lỗi/bảo trì thực và thiếu kiểm định an toàn/độ trễ tại hiện trường. Chương 3 trình bày kiến trúc mục tiêu và cách tiến từ demo sang pilot mà không cố ý làm hỏng thiết bị.</w:t>
      </w:r>
    </w:p>
    <w:p w14:paraId="02950D11"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2B22F176" w14:textId="77777777" w:rsidR="00A95542" w:rsidRPr="002A0C32" w:rsidRDefault="006B4796" w:rsidP="00C35C9C">
      <w:pPr>
        <w:pStyle w:val="Heading2"/>
      </w:pPr>
      <w:bookmarkStart w:id="38" w:name="_Toc242225046"/>
      <w:bookmarkStart w:id="39" w:name="_Toc242225111"/>
      <w:r w:rsidRPr="002A0C32">
        <w:lastRenderedPageBreak/>
        <w:t>CHƯƠNG 3. GIẢI PHÁP TRIỂN KHAI VẤN ĐỀ NGHIÊN CỨU</w:t>
      </w:r>
      <w:bookmarkEnd w:id="38"/>
      <w:bookmarkEnd w:id="39"/>
    </w:p>
    <w:p w14:paraId="7695FCC1" w14:textId="77777777" w:rsidR="00A95542" w:rsidRPr="002A0C32" w:rsidRDefault="006B4796" w:rsidP="00C35C9C">
      <w:pPr>
        <w:pStyle w:val="Heading3"/>
      </w:pPr>
      <w:bookmarkStart w:id="40" w:name="_Toc242225112"/>
      <w:r w:rsidRPr="002A0C32">
        <w:t>3.1. Yêu cầu thiết kế và tiêu chí nghiệm thu</w:t>
      </w:r>
      <w:bookmarkEnd w:id="40"/>
    </w:p>
    <w:p w14:paraId="730E747E"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Hệ thống cần theo dõi theo robot → chu kỳ → khớp → thời điểm, trình bày nguyên nhân </w:t>
      </w:r>
      <w:r w:rsidRPr="00483660">
        <w:rPr>
          <w:rFonts w:eastAsia="Times New Roman" w:cs="Times New Roman"/>
          <w:i/>
          <w:sz w:val="28"/>
          <w:szCs w:val="28"/>
        </w:rPr>
        <w:t>có thể</w:t>
      </w:r>
      <w:r w:rsidRPr="00483660">
        <w:rPr>
          <w:rFonts w:eastAsia="Times New Roman" w:cs="Times New Roman"/>
          <w:sz w:val="28"/>
          <w:szCs w:val="28"/>
        </w:rPr>
        <w:t xml:space="preserve"> xảy ra cùng bằng chứng, và cho kỹ thuật viên xác nhận sau kiểm tra. Những điều kiện kiểm chứng đề xuất ở Bảng 3.1 là tiêu chí cho pilot tương lai, không phải kết quả đã đạt.</w:t>
      </w:r>
    </w:p>
    <w:p w14:paraId="0C97F3B2" w14:textId="77777777" w:rsidR="00A95542" w:rsidRPr="00483660" w:rsidRDefault="006B4796" w:rsidP="00C35C9C">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3.1. Tiêu chí nghiệm thu đề xuất cho pilot</w:t>
      </w:r>
    </w:p>
    <w:tbl>
      <w:tblPr>
        <w:tblW w:w="0" w:type="auto"/>
        <w:jc w:val="center"/>
        <w:tblLayout w:type="fixed"/>
        <w:tblLook w:val="04A0" w:firstRow="1" w:lastRow="0" w:firstColumn="1" w:lastColumn="0" w:noHBand="0" w:noVBand="1"/>
      </w:tblPr>
      <w:tblGrid>
        <w:gridCol w:w="1984"/>
        <w:gridCol w:w="7087"/>
      </w:tblGrid>
      <w:tr w:rsidR="00A95542" w:rsidRPr="002A0C32" w14:paraId="4868A1E6"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C6CB92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Nhóm</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206C2B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Cách đo/điều kiện đạt phải thống nhất với nhà máy</w:t>
            </w:r>
          </w:p>
        </w:tc>
      </w:tr>
      <w:tr w:rsidR="00A95542" w:rsidRPr="002A0C32" w14:paraId="3707DAF4"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117CFF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Đồng bộ</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99227A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Ghi timestamp nguồn, chênh đồng hồ camera–controller–gateway; đo phân phối p50/p95/p99, không chỉ trung bình</w:t>
            </w:r>
          </w:p>
        </w:tc>
      </w:tr>
      <w:tr w:rsidR="00A95542" w:rsidRPr="002A0C32" w14:paraId="6D4E01BE"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3679FB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Pose</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96686CB"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Đánh giá MAE góc và sai số keypoint trên video mới, tách theo khớp, mức che khuất, recipe, góc camera</w:t>
            </w:r>
          </w:p>
        </w:tc>
      </w:tr>
      <w:tr w:rsidR="00A95542" w:rsidRPr="002A0C32" w14:paraId="1AFC43BA"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A5DAB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Cảnh báo</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9C4B90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Precision/recall theo </w:t>
            </w:r>
            <w:r w:rsidRPr="002A0C32">
              <w:rPr>
                <w:rFonts w:eastAsia="Times New Roman" w:cs="Times New Roman"/>
                <w:i/>
                <w:sz w:val="28"/>
                <w:szCs w:val="28"/>
              </w:rPr>
              <w:t>sự kiện</w:t>
            </w:r>
            <w:r w:rsidRPr="002A0C32">
              <w:rPr>
                <w:rFonts w:eastAsia="Times New Roman" w:cs="Times New Roman"/>
                <w:sz w:val="28"/>
                <w:szCs w:val="28"/>
              </w:rPr>
              <w:t>, báo giả/giờ vận hành, thời gian từ khởi phát đến cảnh báo, ma trận nhầm lẫn theo loại lỗi</w:t>
            </w:r>
          </w:p>
        </w:tc>
      </w:tr>
      <w:tr w:rsidR="00A95542" w:rsidRPr="002A0C32" w14:paraId="283A6675"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ABEF0C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Độ trễ</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285464"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Đo từ mẫu cảm biến đầu tiên đến sự kiện hiển thị; ngân sách gồm lấy mẫu, truyền, tiền xử lý, suy luận, kết tập và UI</w:t>
            </w:r>
          </w:p>
        </w:tc>
      </w:tr>
      <w:tr w:rsidR="00A95542" w:rsidRPr="002A0C32" w14:paraId="2816F7B2"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379601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Bền vững</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267EDB4"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Mất tín hiệu, lệch đồng hồ, camera bị che, chuyển recipe, reboot, trạng thái khởi động; có trạng thái “không đủ dữ liệu”</w:t>
            </w:r>
          </w:p>
        </w:tc>
      </w:tr>
      <w:tr w:rsidR="00A95542" w:rsidRPr="002A0C32" w14:paraId="786ADFC6"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4293152"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Quy trình</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B55DF7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Mỗi cảnh báo có người phụ trách, nguyên nhân thực, thao tác, ảnh/biên bản nếu có, kết luận đúng/sai và thời điểm đóng</w:t>
            </w:r>
          </w:p>
        </w:tc>
      </w:tr>
      <w:tr w:rsidR="00A95542" w:rsidRPr="002A0C32" w14:paraId="040DE1A5"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7179F5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lastRenderedPageBreak/>
              <w:t>An toàn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047F85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Chỉ đọc dữ liệu trong giai đoạn đầu; mọi thử nghiệm thay đổi hành vi robot phải qua đánh giá rủi ro và phê duyệt của nhà máy</w:t>
            </w:r>
          </w:p>
        </w:tc>
      </w:tr>
    </w:tbl>
    <w:p w14:paraId="23961C7C" w14:textId="77777777" w:rsidR="00A95542" w:rsidRPr="002A0C32" w:rsidRDefault="00A95542" w:rsidP="002A0C32">
      <w:pPr>
        <w:spacing w:after="120" w:line="360" w:lineRule="auto"/>
        <w:ind w:firstLine="720"/>
        <w:jc w:val="both"/>
        <w:rPr>
          <w:rFonts w:cs="Times New Roman"/>
          <w:sz w:val="28"/>
          <w:szCs w:val="28"/>
        </w:rPr>
      </w:pPr>
    </w:p>
    <w:p w14:paraId="50CF7499" w14:textId="77777777" w:rsidR="00A95542" w:rsidRPr="002A0C32" w:rsidRDefault="006B4796" w:rsidP="00C35C9C">
      <w:pPr>
        <w:pStyle w:val="Heading3"/>
      </w:pPr>
      <w:bookmarkStart w:id="41" w:name="_Toc242225113"/>
      <w:r w:rsidRPr="002A0C32">
        <w:t>3.2. Kiến trúc phần cứng và bố trí cơ cấu</w:t>
      </w:r>
      <w:bookmarkEnd w:id="41"/>
    </w:p>
    <w:p w14:paraId="41B8EA39" w14:textId="77777777" w:rsidR="00A95542" w:rsidRPr="00483660"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Nguyên mẫu hiện có không sở hữu các thiết bị ở Bảng 3.2; bảng là cấu hình tham chiếu cần chọn/hiệu chuẩn tại hiện trường. Tần số được nêu để thiết kế dung lượng và chống aliasing, không phải thông số đã đo. Camera nên nhìn rõ đế, vai, khuỷu, cổ tay và công cụ gắp; gắn cứng ngoài vùng làm việc. Cảm biến rung chỉ gắn tại vị trí nhà sản xuất/nhà máy cho phép; không thay đổi che chắn, khối lượng động hoặc đường cáp của robot.</w:t>
      </w:r>
    </w:p>
    <w:p w14:paraId="6DFE61F9" w14:textId="77777777" w:rsidR="00A95542" w:rsidRPr="00483660" w:rsidRDefault="006B4796" w:rsidP="00483660">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Bảng 3.2. Cấu hình thu thập dự kiến</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59BB7360"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30182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Nguồn</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BF5318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Gợi ý ban đầu</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87A5FD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b/>
                <w:color w:val="FFFFFF"/>
                <w:sz w:val="28"/>
                <w:szCs w:val="28"/>
              </w:rPr>
              <w:t>Dữ liệu và rủi ro cần kiểm tra</w:t>
            </w:r>
          </w:p>
        </w:tc>
      </w:tr>
      <w:tr w:rsidR="00A95542" w:rsidRPr="002A0C32" w14:paraId="092D60F6"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7461387"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Camera RGB</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67D9DE"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30 fps, độ phân giải đủ thấy từng khớp</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1DD97C"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Timestamp phơi sáng, nội/ngoại chuẩn, che khuất, quyền sử dụng hình ảnh</w:t>
            </w:r>
          </w:p>
        </w:tc>
      </w:tr>
      <w:tr w:rsidR="00A95542" w:rsidRPr="002A0C32" w14:paraId="198BCB66"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ED7B0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Controller/encoder</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95CE8E"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Khoảng 100 Hz nếu API cho phép</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21DF9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 xml:space="preserve">Góc </w:t>
            </w:r>
            <w:r w:rsidRPr="002A0C32">
              <w:rPr>
                <w:rFonts w:eastAsia="Consolas" w:cs="Times New Roman"/>
                <w:sz w:val="28"/>
                <w:szCs w:val="28"/>
              </w:rPr>
              <w:t>q</w:t>
            </w:r>
            <w:r w:rsidRPr="002A0C32">
              <w:rPr>
                <w:rFonts w:eastAsia="Times New Roman" w:cs="Times New Roman"/>
                <w:sz w:val="28"/>
                <w:szCs w:val="28"/>
              </w:rPr>
              <w:t>, vận tốc, dòng/mô-men, trạng thái lỗi, recipe; không giả định tất cả trường đều có</w:t>
            </w:r>
          </w:p>
        </w:tc>
      </w:tr>
      <w:tr w:rsidR="00A95542" w:rsidRPr="002A0C32" w14:paraId="3390F4AB"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06C13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Rung</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52F9840"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Tối thiểu khoảng 2 kHz cho một điểm đo thử nghiệm</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F0A259"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Dải tần sensor/DAQ và chống aliasing phải theo phổ cần quan sát; bố trí có thể khó trên khớp quay</w:t>
            </w:r>
          </w:p>
        </w:tc>
      </w:tr>
      <w:tr w:rsidR="00A95542" w:rsidRPr="002A0C32" w14:paraId="2203DDB8"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B0710C5"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lastRenderedPageBreak/>
              <w:t>Âm thanh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1B4ECD"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16 kHz cho phép thử ban đầu</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7AAE443"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Tạp âm dây chuyền, quyền riêng tư, vị trí micro, tiếng của máy lân cận</w:t>
            </w:r>
          </w:p>
        </w:tc>
      </w:tr>
      <w:tr w:rsidR="00A95542" w:rsidRPr="002A0C32" w14:paraId="49FDAA1E"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95DAD9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Nhiệt</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D95A36"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1 Hz hoặc theo động học nhiệt thực</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266BA15"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Kiểu cảm biến và phát xạ bề mặt; trễ nhiệt lớn hơn trễ chuyển động</w:t>
            </w:r>
          </w:p>
        </w:tc>
      </w:tr>
      <w:tr w:rsidR="00A95542" w:rsidRPr="002A0C32" w14:paraId="3D942211"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3742FB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Gateway</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B57721F"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Đồng hồ chung và lưu đệm</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4C1E5A8" w14:textId="77777777" w:rsidR="00A95542" w:rsidRPr="002A0C32" w:rsidRDefault="006B4796" w:rsidP="00483660">
            <w:pPr>
              <w:spacing w:after="120" w:line="360" w:lineRule="auto"/>
              <w:jc w:val="both"/>
              <w:rPr>
                <w:rFonts w:cs="Times New Roman"/>
                <w:sz w:val="28"/>
                <w:szCs w:val="28"/>
              </w:rPr>
            </w:pPr>
            <w:r w:rsidRPr="002A0C32">
              <w:rPr>
                <w:rFonts w:eastAsia="Times New Roman" w:cs="Times New Roman"/>
                <w:sz w:val="28"/>
                <w:szCs w:val="28"/>
              </w:rPr>
              <w:t>Đồng bộ PTP/NTP phù hợp hạ tầng, mất gói, mã robot/khớp, phân quyền</w:t>
            </w:r>
          </w:p>
        </w:tc>
      </w:tr>
    </w:tbl>
    <w:p w14:paraId="76EBBD50" w14:textId="77777777" w:rsidR="00A95542" w:rsidRPr="002A0C32" w:rsidRDefault="00A95542" w:rsidP="002A0C32">
      <w:pPr>
        <w:spacing w:after="120" w:line="360" w:lineRule="auto"/>
        <w:ind w:firstLine="720"/>
        <w:jc w:val="both"/>
        <w:rPr>
          <w:rFonts w:cs="Times New Roman"/>
          <w:sz w:val="28"/>
          <w:szCs w:val="28"/>
        </w:rPr>
      </w:pPr>
    </w:p>
    <w:p w14:paraId="4CCAAFC8" w14:textId="77777777" w:rsidR="00A95542" w:rsidRPr="00483660" w:rsidRDefault="006B4796" w:rsidP="00483660">
      <w:pPr>
        <w:keepNext/>
        <w:spacing w:before="140" w:after="120" w:line="360" w:lineRule="auto"/>
        <w:ind w:firstLine="720"/>
        <w:jc w:val="center"/>
        <w:rPr>
          <w:rFonts w:cs="Times New Roman"/>
          <w:bCs/>
          <w:i/>
          <w:iCs/>
          <w:sz w:val="28"/>
          <w:szCs w:val="28"/>
        </w:rPr>
      </w:pPr>
      <w:r w:rsidRPr="00483660">
        <w:rPr>
          <w:rFonts w:eastAsia="Times New Roman" w:cs="Times New Roman"/>
          <w:bCs/>
          <w:i/>
          <w:iCs/>
          <w:sz w:val="28"/>
          <w:szCs w:val="28"/>
        </w:rPr>
        <w:t>Hình 3.2. Kiến trúc luồng dữ liệu và vòng phản hồi</w:t>
      </w:r>
    </w:p>
    <w:p w14:paraId="16C6601A" w14:textId="77777777" w:rsidR="00A95542" w:rsidRPr="002A0C32" w:rsidRDefault="006B4796" w:rsidP="002A0C32">
      <w:pPr>
        <w:keepNext/>
        <w:spacing w:after="120" w:line="360" w:lineRule="auto"/>
        <w:ind w:firstLine="720"/>
        <w:jc w:val="both"/>
        <w:rPr>
          <w:rFonts w:cs="Times New Roman"/>
          <w:sz w:val="28"/>
          <w:szCs w:val="28"/>
        </w:rPr>
      </w:pPr>
      <w:r w:rsidRPr="002A0C32">
        <w:rPr>
          <w:rFonts w:cs="Times New Roman"/>
          <w:noProof/>
          <w:sz w:val="28"/>
          <w:szCs w:val="28"/>
        </w:rPr>
        <w:drawing>
          <wp:inline distT="0" distB="0" distL="0" distR="0" wp14:anchorId="37C7158E" wp14:editId="6B92C412">
            <wp:extent cx="5688000" cy="3479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kien_truc_word.png"/>
                    <pic:cNvPicPr/>
                  </pic:nvPicPr>
                  <pic:blipFill>
                    <a:blip r:embed="rId19"/>
                    <a:stretch>
                      <a:fillRect/>
                    </a:stretch>
                  </pic:blipFill>
                  <pic:spPr>
                    <a:xfrm>
                      <a:off x="0" y="0"/>
                      <a:ext cx="5688000" cy="3479718"/>
                    </a:xfrm>
                    <a:prstGeom prst="rect">
                      <a:avLst/>
                    </a:prstGeom>
                  </pic:spPr>
                </pic:pic>
              </a:graphicData>
            </a:graphic>
          </wp:inline>
        </w:drawing>
      </w:r>
    </w:p>
    <w:p w14:paraId="5361941F"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Luồng dữ liệu mục tiêu là một chiều từ robot vào gateway trong giai đoạn quan sát; dashboard không gửi lệnh điều khiển chuyển động. Mỗi bản ghi tối thiểu có </w:t>
      </w:r>
      <w:r w:rsidRPr="002A0C32">
        <w:rPr>
          <w:rFonts w:eastAsia="Consolas" w:cs="Times New Roman"/>
          <w:sz w:val="28"/>
          <w:szCs w:val="28"/>
        </w:rPr>
        <w:t>robot_id</w:t>
      </w:r>
      <w:r w:rsidRPr="002A0C32">
        <w:rPr>
          <w:rFonts w:eastAsia="Times New Roman" w:cs="Times New Roman"/>
          <w:sz w:val="28"/>
          <w:szCs w:val="28"/>
        </w:rPr>
        <w:t xml:space="preserve">, </w:t>
      </w:r>
      <w:r w:rsidRPr="002A0C32">
        <w:rPr>
          <w:rFonts w:eastAsia="Consolas" w:cs="Times New Roman"/>
          <w:sz w:val="28"/>
          <w:szCs w:val="28"/>
        </w:rPr>
        <w:t>source</w:t>
      </w:r>
      <w:r w:rsidRPr="002A0C32">
        <w:rPr>
          <w:rFonts w:eastAsia="Times New Roman" w:cs="Times New Roman"/>
          <w:sz w:val="28"/>
          <w:szCs w:val="28"/>
        </w:rPr>
        <w:t xml:space="preserve">, </w:t>
      </w:r>
      <w:r w:rsidRPr="002A0C32">
        <w:rPr>
          <w:rFonts w:eastAsia="Consolas" w:cs="Times New Roman"/>
          <w:sz w:val="28"/>
          <w:szCs w:val="28"/>
        </w:rPr>
        <w:t>timestamp_utc_ns</w:t>
      </w:r>
      <w:r w:rsidRPr="002A0C32">
        <w:rPr>
          <w:rFonts w:eastAsia="Times New Roman" w:cs="Times New Roman"/>
          <w:sz w:val="28"/>
          <w:szCs w:val="28"/>
        </w:rPr>
        <w:t xml:space="preserve">, </w:t>
      </w:r>
      <w:r w:rsidRPr="002A0C32">
        <w:rPr>
          <w:rFonts w:eastAsia="Consolas" w:cs="Times New Roman"/>
          <w:sz w:val="28"/>
          <w:szCs w:val="28"/>
        </w:rPr>
        <w:t>clock_quality</w:t>
      </w:r>
      <w:r w:rsidRPr="002A0C32">
        <w:rPr>
          <w:rFonts w:eastAsia="Times New Roman" w:cs="Times New Roman"/>
          <w:sz w:val="28"/>
          <w:szCs w:val="28"/>
        </w:rPr>
        <w:t xml:space="preserve">, </w:t>
      </w:r>
      <w:r w:rsidRPr="002A0C32">
        <w:rPr>
          <w:rFonts w:eastAsia="Consolas" w:cs="Times New Roman"/>
          <w:sz w:val="28"/>
          <w:szCs w:val="28"/>
        </w:rPr>
        <w:t>sequence</w:t>
      </w:r>
      <w:r w:rsidRPr="002A0C32">
        <w:rPr>
          <w:rFonts w:eastAsia="Times New Roman" w:cs="Times New Roman"/>
          <w:sz w:val="28"/>
          <w:szCs w:val="28"/>
        </w:rPr>
        <w:t xml:space="preserve">, </w:t>
      </w:r>
      <w:r w:rsidRPr="002A0C32">
        <w:rPr>
          <w:rFonts w:eastAsia="Consolas" w:cs="Times New Roman"/>
          <w:sz w:val="28"/>
          <w:szCs w:val="28"/>
        </w:rPr>
        <w:t>recipe_id</w:t>
      </w:r>
      <w:r w:rsidRPr="002A0C32">
        <w:rPr>
          <w:rFonts w:eastAsia="Times New Roman" w:cs="Times New Roman"/>
          <w:sz w:val="28"/>
          <w:szCs w:val="28"/>
        </w:rPr>
        <w:t xml:space="preserve">, </w:t>
      </w:r>
      <w:r w:rsidRPr="002A0C32">
        <w:rPr>
          <w:rFonts w:eastAsia="Consolas" w:cs="Times New Roman"/>
          <w:sz w:val="28"/>
          <w:szCs w:val="28"/>
        </w:rPr>
        <w:t>cycle_id</w:t>
      </w:r>
      <w:r w:rsidRPr="002A0C32">
        <w:rPr>
          <w:rFonts w:eastAsia="Times New Roman" w:cs="Times New Roman"/>
          <w:sz w:val="28"/>
          <w:szCs w:val="28"/>
        </w:rPr>
        <w:t xml:space="preserve">, </w:t>
      </w:r>
      <w:r w:rsidRPr="002A0C32">
        <w:rPr>
          <w:rFonts w:eastAsia="Consolas" w:cs="Times New Roman"/>
          <w:sz w:val="28"/>
          <w:szCs w:val="28"/>
        </w:rPr>
        <w:t>joint_id</w:t>
      </w:r>
      <w:r w:rsidRPr="002A0C32">
        <w:rPr>
          <w:rFonts w:eastAsia="Times New Roman" w:cs="Times New Roman"/>
          <w:sz w:val="28"/>
          <w:szCs w:val="28"/>
        </w:rPr>
        <w:t xml:space="preserve"> (nếu có), giá trị, đơn vị và cờ chất lượng. Dữ liệu </w:t>
      </w:r>
      <w:r w:rsidRPr="002A0C32">
        <w:rPr>
          <w:rFonts w:eastAsia="Times New Roman" w:cs="Times New Roman"/>
          <w:sz w:val="28"/>
          <w:szCs w:val="28"/>
        </w:rPr>
        <w:lastRenderedPageBreak/>
        <w:t>thô nên lưu ngắn hạn theo chính sách nhà máy; đặc trưng, sự kiện và phản hồi lưu lâu hơn để truy vết.</w:t>
      </w:r>
    </w:p>
    <w:p w14:paraId="617C3876" w14:textId="77777777" w:rsidR="00A95542" w:rsidRPr="002A0C32" w:rsidRDefault="006B4796" w:rsidP="00C35C9C">
      <w:pPr>
        <w:pStyle w:val="Heading3"/>
      </w:pPr>
      <w:bookmarkStart w:id="42" w:name="_Toc242225114"/>
      <w:r w:rsidRPr="002A0C32">
        <w:t>3.3. Quy trình tạo dữ liệu và nhãn</w:t>
      </w:r>
      <w:bookmarkEnd w:id="42"/>
    </w:p>
    <w:p w14:paraId="758EE07A" w14:textId="77777777" w:rsidR="00A95542" w:rsidRPr="002A0C32" w:rsidRDefault="006B4796" w:rsidP="002A0C32">
      <w:pPr>
        <w:spacing w:after="120" w:line="360" w:lineRule="auto"/>
        <w:ind w:firstLine="720"/>
        <w:jc w:val="both"/>
        <w:rPr>
          <w:rFonts w:cs="Times New Roman"/>
          <w:sz w:val="28"/>
          <w:szCs w:val="28"/>
        </w:rPr>
      </w:pPr>
      <w:r w:rsidRPr="00483660">
        <w:rPr>
          <w:rFonts w:eastAsia="Times New Roman" w:cs="Times New Roman"/>
          <w:sz w:val="28"/>
          <w:szCs w:val="28"/>
        </w:rPr>
        <w:t xml:space="preserve">Cần phân biệt ba lớp dữ liệu: quan sát thật (ảnh DREAM/pose suy luận), mô phỏng có nhãn (lỗi và cảm biến trong demo) và hồ sơ hiện trường (chưa có). Mọi trường phải kèm </w:t>
      </w:r>
      <w:r w:rsidRPr="00483660">
        <w:rPr>
          <w:rFonts w:eastAsia="Consolas" w:cs="Times New Roman"/>
          <w:sz w:val="28"/>
          <w:szCs w:val="28"/>
        </w:rPr>
        <w:t>provenance = observed | inferred | simulated | technician_verified</w:t>
      </w:r>
      <w:r w:rsidRPr="00483660">
        <w:rPr>
          <w:rFonts w:eastAsia="Times New Roman" w:cs="Times New Roman"/>
          <w:sz w:val="28"/>
          <w:szCs w:val="28"/>
        </w:rPr>
        <w:t>. Các lỗi mô phỏng không được trộn vào tập ground truth hiện trường. Cấu trúc sự kiện gợi ý gồm thời gian bắt đầu/kết thúc, robot/khớp, recipe, loại biểu hiện, dữ liệu trước–sau, trạng thái xác nhận, mức chắc chắn và</w:t>
      </w:r>
      <w:r w:rsidRPr="002A0C32">
        <w:rPr>
          <w:rFonts w:eastAsia="Times New Roman" w:cs="Times New Roman"/>
          <w:sz w:val="28"/>
          <w:szCs w:val="28"/>
        </w:rPr>
        <w:t xml:space="preserve"> mã công việc bảo trì.</w:t>
      </w:r>
    </w:p>
    <w:p w14:paraId="0546B1D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Để lấy nhãn lỗi mà không làm hỏng robot, trước tiên thu vận hành khỏe có chú giải recipe/tải; tiếp đó dùng mô hình/simulator và </w:t>
      </w:r>
      <w:r w:rsidRPr="002A0C32">
        <w:rPr>
          <w:rFonts w:eastAsia="Times New Roman" w:cs="Times New Roman"/>
          <w:i/>
          <w:sz w:val="28"/>
          <w:szCs w:val="28"/>
        </w:rPr>
        <w:t>fault injection</w:t>
      </w:r>
      <w:r>
        <w:rPr>
          <w:rFonts w:eastAsia="Times New Roman" w:cs="Times New Roman"/>
          <w:i/>
          <w:sz w:val="28"/>
          <w:szCs w:val="28"/>
        </w:rPr>
        <w:t xml:space="preserve"> [7]</w:t>
      </w:r>
      <w:r w:rsidRPr="002A0C32">
        <w:rPr>
          <w:rFonts w:eastAsia="Times New Roman" w:cs="Times New Roman"/>
          <w:sz w:val="28"/>
          <w:szCs w:val="28"/>
        </w:rPr>
        <w:t xml:space="preserve"> trong tín hiệu số; sau đó mới đánh giá bằng dữ liệu bench test của linh kiện rời hoặc lịch sử bảo trì thật nếu nhà máy cho phép. Có thể đặt giả thuyết lỗi như ma sát tăng, độ rơ hộp số, ổ bi phát âm/rung, cảm biến trôi, quá nhiệt, chậm chu kỳ. Các giả thuyết phải phân biệt với thao tác tăng tải hay đổi quỹ đạo. Mỗi lần sinh lỗi lưu seed, cấu hình, phiên bản thuật toán và thời đoạn nhãn để tái lập.</w:t>
      </w:r>
    </w:p>
    <w:p w14:paraId="04205E65" w14:textId="77777777" w:rsidR="00A95542" w:rsidRPr="002A0C32" w:rsidRDefault="006B4796" w:rsidP="00C35C9C">
      <w:pPr>
        <w:pStyle w:val="Heading3"/>
      </w:pPr>
      <w:bookmarkStart w:id="43" w:name="_Toc242225115"/>
      <w:r w:rsidRPr="002A0C32">
        <w:t>3.4. Suy luận pose bằng HoRoPose và điều kiện tái lập</w:t>
      </w:r>
      <w:bookmarkEnd w:id="43"/>
    </w:p>
    <w:p w14:paraId="68D1F66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Pipeline đọc RGB DREAM, crop robot bằng bbox annotation, resize 256 × 256, dùng mạng ResNet50 + HRNet32 và bốn vòng lặp HoRoPose để suy ra tám biến </w:t>
      </w:r>
      <w:r w:rsidRPr="002A0C32">
        <w:rPr>
          <w:rFonts w:eastAsia="Consolas" w:cs="Times New Roman"/>
          <w:sz w:val="28"/>
          <w:szCs w:val="28"/>
        </w:rPr>
        <w:t>q</w:t>
      </w:r>
      <w:r w:rsidRPr="002A0C32">
        <w:rPr>
          <w:rFonts w:eastAsia="Times New Roman" w:cs="Times New Roman"/>
          <w:sz w:val="28"/>
          <w:szCs w:val="28"/>
        </w:rPr>
        <w:t xml:space="preserve"> (bảy khớp tay và gripper), keypoint và pose 6D. Adapter ánh xạ tọa độ keypoint về ảnh gốc rồi vẽ dự đoán lên video. Đường cyan biểu diễn dự đoán được làm mượt; xanh lá là nhãn tham chiếu DREAM. Đây không phải dấu khớp do nhà sản xuất khắc sẵn và cũng không phải robot vẽ hoạt hình. Nguồn ý tưởng mô hình được mô tả trong </w:t>
      </w:r>
      <w:hyperlink r:id="rId20">
        <w:r w:rsidRPr="002A0C32">
          <w:rPr>
            <w:rFonts w:cs="Times New Roman"/>
            <w:color w:val="145C3A"/>
            <w:sz w:val="28"/>
            <w:szCs w:val="28"/>
          </w:rPr>
          <w:t>bài báo HoRoPose</w:t>
        </w:r>
      </w:hyperlink>
      <w:r w:rsidRPr="002A0C32">
        <w:rPr>
          <w:rFonts w:eastAsia="Times New Roman" w:cs="Times New Roman"/>
          <w:sz w:val="28"/>
          <w:szCs w:val="28"/>
        </w:rPr>
        <w:t xml:space="preserve"> và </w:t>
      </w:r>
      <w:hyperlink r:id="rId21">
        <w:r w:rsidRPr="002A0C32">
          <w:rPr>
            <w:rFonts w:cs="Times New Roman"/>
            <w:color w:val="145C3A"/>
            <w:sz w:val="28"/>
            <w:szCs w:val="28"/>
          </w:rPr>
          <w:t>mã công khai</w:t>
        </w:r>
      </w:hyperlink>
      <w:r w:rsidRPr="002A0C32">
        <w:rPr>
          <w:rFonts w:eastAsia="Times New Roman" w:cs="Times New Roman"/>
          <w:sz w:val="28"/>
          <w:szCs w:val="28"/>
        </w:rPr>
        <w:t/>
      </w:r>
      <w:r>
        <w:rPr>
          <w:rFonts w:eastAsia="Times New Roman" w:cs="Times New Roman"/>
          <w:sz w:val="28"/>
          <w:szCs w:val="28"/>
        </w:rPr>
        <w:t xml:space="preserve"> [2], [3].</w:t>
      </w:r>
    </w:p>
    <w:p w14:paraId="59E6794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Để đánh giá triển khai công bằng, cần một detector/crop tự động, camera đã hiệu chuẩn và tập kiểm thử tách hẳn khỏi 30 ảnh dùng hiệu chuẩn offset. Nếu </w:t>
      </w:r>
      <w:r w:rsidRPr="002A0C32">
        <w:rPr>
          <w:rFonts w:eastAsia="Times New Roman" w:cs="Times New Roman"/>
          <w:sz w:val="28"/>
          <w:szCs w:val="28"/>
        </w:rPr>
        <w:lastRenderedPageBreak/>
        <w:t>độ tin cậy landmark thấp hoặc mất khớp vì che khuất, hệ thống phải hiện trạng thái không quan sát được thay vì biến sai số đó thành bằng chứng cơ khí.</w:t>
      </w:r>
    </w:p>
    <w:p w14:paraId="79C6700D" w14:textId="77777777" w:rsidR="00A95542" w:rsidRPr="002A0C32" w:rsidRDefault="006B4796" w:rsidP="00C35C9C">
      <w:pPr>
        <w:pStyle w:val="Heading3"/>
      </w:pPr>
      <w:bookmarkStart w:id="44" w:name="_Toc242225116"/>
      <w:r w:rsidRPr="002A0C32">
        <w:t>3.5. Sinh tín hiệu và video minh họa</w:t>
      </w:r>
      <w:bookmarkEnd w:id="44"/>
    </w:p>
    <w:p w14:paraId="4CC5A0D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Video 500 frame được dựng từ 120 ảnh RGB bằng tiến/lùi. Chu kỳ thứ nhất 238 frame (</w:t>
      </w:r>
      <w:r w:rsidRPr="002A0C32">
        <w:rPr>
          <w:rFonts w:eastAsia="Consolas" w:cs="Times New Roman"/>
          <w:sz w:val="28"/>
          <w:szCs w:val="28"/>
        </w:rPr>
        <w:t>7,933 s</w:t>
      </w:r>
      <w:r w:rsidRPr="002A0C32">
        <w:rPr>
          <w:rFonts w:eastAsia="Times New Roman" w:cs="Times New Roman"/>
          <w:sz w:val="28"/>
          <w:szCs w:val="28"/>
        </w:rPr>
        <w:t>), chu kỳ thứ hai 262 frame (</w:t>
      </w:r>
      <w:r w:rsidRPr="002A0C32">
        <w:rPr>
          <w:rFonts w:eastAsia="Consolas" w:cs="Times New Roman"/>
          <w:sz w:val="28"/>
          <w:szCs w:val="28"/>
        </w:rPr>
        <w:t>8,733 s</w:t>
      </w:r>
      <w:r w:rsidRPr="002A0C32">
        <w:rPr>
          <w:rFonts w:eastAsia="Times New Roman" w:cs="Times New Roman"/>
          <w:sz w:val="28"/>
          <w:szCs w:val="28"/>
        </w:rPr>
        <w:t>), chênh 24 frame (</w:t>
      </w:r>
      <w:r w:rsidRPr="002A0C32">
        <w:rPr>
          <w:rFonts w:eastAsia="Consolas" w:cs="Times New Roman"/>
          <w:sz w:val="28"/>
          <w:szCs w:val="28"/>
        </w:rPr>
        <w:t>0,8 s</w:t>
      </w:r>
      <w:r w:rsidRPr="002A0C32">
        <w:rPr>
          <w:rFonts w:eastAsia="Times New Roman" w:cs="Times New Roman"/>
          <w:sz w:val="28"/>
          <w:szCs w:val="28"/>
        </w:rPr>
        <w:t xml:space="preserve">, khoảng </w:t>
      </w:r>
      <w:r w:rsidRPr="002A0C32">
        <w:rPr>
          <w:rFonts w:eastAsia="Consolas" w:cs="Times New Roman"/>
          <w:sz w:val="28"/>
          <w:szCs w:val="28"/>
        </w:rPr>
        <w:t>10,08%</w:t>
      </w:r>
      <w:r w:rsidRPr="002A0C32">
        <w:rPr>
          <w:rFonts w:eastAsia="Times New Roman" w:cs="Times New Roman"/>
          <w:sz w:val="28"/>
          <w:szCs w:val="28"/>
        </w:rPr>
        <w:t xml:space="preserve">). Thời gian chậm ở chu kỳ thứ hai là kịch bản do mã dựng video chèn, </w:t>
      </w:r>
      <w:r w:rsidRPr="002A0C32">
        <w:rPr>
          <w:rFonts w:eastAsia="Times New Roman" w:cs="Times New Roman"/>
          <w:b/>
          <w:sz w:val="28"/>
          <w:szCs w:val="28"/>
        </w:rPr>
        <w:t>không phải robot thực bị chậm</w:t>
      </w:r>
      <w:r w:rsidRPr="002A0C32">
        <w:rPr>
          <w:rFonts w:eastAsia="Times New Roman" w:cs="Times New Roman"/>
          <w:sz w:val="28"/>
          <w:szCs w:val="28"/>
        </w:rPr>
        <w:t xml:space="preserve">. Mỗi frame video mang khóa </w:t>
      </w:r>
      <w:r w:rsidRPr="002A0C32">
        <w:rPr>
          <w:rFonts w:eastAsia="Consolas" w:cs="Times New Roman"/>
          <w:sz w:val="28"/>
          <w:szCs w:val="28"/>
        </w:rPr>
        <w:t>frame_id</w:t>
      </w:r>
      <w:r w:rsidRPr="002A0C32">
        <w:rPr>
          <w:rFonts w:eastAsia="Times New Roman" w:cs="Times New Roman"/>
          <w:sz w:val="28"/>
          <w:szCs w:val="28"/>
        </w:rPr>
        <w:t xml:space="preserve">, </w:t>
      </w:r>
      <w:r w:rsidRPr="002A0C32">
        <w:rPr>
          <w:rFonts w:eastAsia="Consolas" w:cs="Times New Roman"/>
          <w:sz w:val="28"/>
          <w:szCs w:val="28"/>
        </w:rPr>
        <w:t>source_frame</w:t>
      </w:r>
      <w:r w:rsidRPr="002A0C32">
        <w:rPr>
          <w:rFonts w:eastAsia="Times New Roman" w:cs="Times New Roman"/>
          <w:sz w:val="28"/>
          <w:szCs w:val="28"/>
        </w:rPr>
        <w:t xml:space="preserve">, </w:t>
      </w:r>
      <w:r w:rsidRPr="002A0C32">
        <w:rPr>
          <w:rFonts w:eastAsia="Consolas" w:cs="Times New Roman"/>
          <w:sz w:val="28"/>
          <w:szCs w:val="28"/>
        </w:rPr>
        <w:t>cycle_id</w:t>
      </w:r>
      <w:r w:rsidRPr="002A0C32">
        <w:rPr>
          <w:rFonts w:eastAsia="Times New Roman" w:cs="Times New Roman"/>
          <w:sz w:val="28"/>
          <w:szCs w:val="28"/>
        </w:rPr>
        <w:t xml:space="preserve">, </w:t>
      </w:r>
      <w:r w:rsidRPr="002A0C32">
        <w:rPr>
          <w:rFonts w:eastAsia="Consolas" w:cs="Times New Roman"/>
          <w:sz w:val="28"/>
          <w:szCs w:val="28"/>
        </w:rPr>
        <w:t>t_s</w:t>
      </w:r>
      <w:r w:rsidRPr="002A0C32">
        <w:rPr>
          <w:rFonts w:eastAsia="Times New Roman" w:cs="Times New Roman"/>
          <w:sz w:val="28"/>
          <w:szCs w:val="28"/>
        </w:rPr>
        <w:t>; pose suy luận lấy từ ảnh nguồn tương ứng. Tín hiệu rung, âm, nhiệt, dòng trong gói này được phát sinh theo thời điểm và nhãn kịch bản.</w:t>
      </w:r>
    </w:p>
    <w:p w14:paraId="54B7B37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Nhánh dashboard có bộ tạo </w:t>
      </w:r>
      <w:r w:rsidRPr="002A0C32">
        <w:rPr>
          <w:rFonts w:eastAsia="Times New Roman" w:cs="Times New Roman"/>
          <w:i/>
          <w:sz w:val="28"/>
          <w:szCs w:val="28"/>
        </w:rPr>
        <w:t>what-if</w:t>
      </w:r>
      <w:r w:rsidRPr="002A0C32">
        <w:rPr>
          <w:rFonts w:eastAsia="Times New Roman" w:cs="Times New Roman"/>
          <w:sz w:val="28"/>
          <w:szCs w:val="28"/>
        </w:rPr>
        <w:t xml:space="preserve"> riêng. Người dùng chọn tối đa tám lần chèn lỗi, mỗi lần chọn khớp, loại lỗi, thời điểm bắt đầu, thời lượng </w:t>
      </w:r>
      <w:r w:rsidRPr="002A0C32">
        <w:rPr>
          <w:rFonts w:eastAsia="Consolas" w:cs="Times New Roman"/>
          <w:sz w:val="28"/>
          <w:szCs w:val="28"/>
        </w:rPr>
        <w:t>0,5–10 s</w:t>
      </w:r>
      <w:r w:rsidRPr="002A0C32">
        <w:rPr>
          <w:rFonts w:eastAsia="Times New Roman" w:cs="Times New Roman"/>
          <w:sz w:val="28"/>
          <w:szCs w:val="28"/>
        </w:rPr>
        <w:t xml:space="preserve">, cường độ </w:t>
      </w:r>
      <w:r w:rsidRPr="002A0C32">
        <w:rPr>
          <w:rFonts w:eastAsia="Consolas" w:cs="Times New Roman"/>
          <w:sz w:val="28"/>
          <w:szCs w:val="28"/>
        </w:rPr>
        <w:t>0,3–2</w:t>
      </w:r>
      <w:r w:rsidRPr="002A0C32">
        <w:rPr>
          <w:rFonts w:eastAsia="Times New Roman" w:cs="Times New Roman"/>
          <w:sz w:val="28"/>
          <w:szCs w:val="28"/>
        </w:rPr>
        <w:t xml:space="preserve">; tải giả lập </w:t>
      </w:r>
      <w:r w:rsidRPr="002A0C32">
        <w:rPr>
          <w:rFonts w:eastAsia="Consolas" w:cs="Times New Roman"/>
          <w:sz w:val="28"/>
          <w:szCs w:val="28"/>
        </w:rPr>
        <w:t>0,6–1,4</w:t>
      </w:r>
      <w:r w:rsidRPr="002A0C32">
        <w:rPr>
          <w:rFonts w:eastAsia="Times New Roman" w:cs="Times New Roman"/>
          <w:sz w:val="28"/>
          <w:szCs w:val="28"/>
        </w:rPr>
        <w:t xml:space="preserve"> và seed </w:t>
      </w:r>
      <w:r w:rsidRPr="002A0C32">
        <w:rPr>
          <w:rFonts w:eastAsia="Consolas" w:cs="Times New Roman"/>
          <w:sz w:val="28"/>
          <w:szCs w:val="28"/>
        </w:rPr>
        <w:t>0–1.000.000</w:t>
      </w:r>
      <w:r w:rsidRPr="002A0C32">
        <w:rPr>
          <w:rFonts w:eastAsia="Times New Roman" w:cs="Times New Roman"/>
          <w:sz w:val="28"/>
          <w:szCs w:val="28"/>
        </w:rPr>
        <w:t xml:space="preserve">. Biên độ thay đổi theo bao </w:t>
      </w:r>
      <w:r w:rsidRPr="002A0C32">
        <w:rPr>
          <w:rFonts w:eastAsia="Consolas" w:cs="Times New Roman"/>
          <w:sz w:val="28"/>
          <w:szCs w:val="28"/>
        </w:rPr>
        <w:t>e(t)=min(1,(t-t0)/0,45,(t0+d-t)/0,45)</w:t>
      </w:r>
      <w:r w:rsidRPr="002A0C32">
        <w:rPr>
          <w:rFonts w:eastAsia="Times New Roman" w:cs="Times New Roman"/>
          <w:sz w:val="28"/>
          <w:szCs w:val="28"/>
        </w:rPr>
        <w:t xml:space="preserve"> trong cửa sổ lỗi để tránh bước nhảy tức thời. Tín hiệu nền phụ thuộc hoạt động chuyển động, tải, khớp và nhiễu nhỏ có seed. Những con số này là tham số mô phỏng của mã, không có hiệu chuẩn vật lý theo một Franka cụ thể.</w:t>
      </w:r>
    </w:p>
    <w:p w14:paraId="266CBCE4" w14:textId="77777777" w:rsidR="00A95542" w:rsidRPr="00DF3C5F" w:rsidRDefault="006B4796" w:rsidP="00C35C9C">
      <w:pPr>
        <w:pStyle w:val="Heading3"/>
      </w:pPr>
      <w:bookmarkStart w:id="45" w:name="_Toc242225117"/>
      <w:r w:rsidRPr="00DF3C5F">
        <w:t>3.6. Bộ phân loại nguyên nhân trên đặc trưng chu kỳ</w:t>
      </w:r>
      <w:bookmarkEnd w:id="45"/>
    </w:p>
    <w:p w14:paraId="34973671" w14:textId="77777777" w:rsidR="00A95542" w:rsidRPr="00DF3C5F"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Trong nhánh </w:t>
      </w:r>
      <w:r w:rsidRPr="00DF3C5F">
        <w:rPr>
          <w:rFonts w:eastAsia="Consolas" w:cs="Times New Roman"/>
          <w:sz w:val="28"/>
          <w:szCs w:val="28"/>
        </w:rPr>
        <w:t>panda_repro</w:t>
      </w:r>
      <w:r w:rsidRPr="00DF3C5F">
        <w:rPr>
          <w:rFonts w:eastAsia="Times New Roman" w:cs="Times New Roman"/>
          <w:sz w:val="28"/>
          <w:szCs w:val="28"/>
        </w:rPr>
        <w:t>, một chu kỳ tổng hợp có 96 bước và gồm các kênh mô phỏng. Bộ trích đặc trưng tính thời gian chu kỳ; trung bình, độ lệch chuẩn, cực đại của năm kênh cho sáu khớp; sáu cực đại sai phân bậc hai của vị trí (</w:t>
      </w:r>
      <w:r w:rsidRPr="00DF3C5F">
        <w:rPr>
          <w:rFonts w:eastAsia="Consolas" w:cs="Times New Roman"/>
          <w:sz w:val="28"/>
          <w:szCs w:val="28"/>
        </w:rPr>
        <w:t>np.diff(..., n=2)</w:t>
      </w:r>
      <w:r w:rsidRPr="00DF3C5F">
        <w:rPr>
          <w:rFonts w:eastAsia="Times New Roman" w:cs="Times New Roman"/>
          <w:sz w:val="28"/>
          <w:szCs w:val="28"/>
        </w:rPr>
        <w:t xml:space="preserve">), tổng cộng 97 chiều. Tên </w:t>
      </w:r>
      <w:r w:rsidRPr="00DF3C5F">
        <w:rPr>
          <w:rFonts w:eastAsia="Consolas" w:cs="Times New Roman"/>
          <w:sz w:val="28"/>
          <w:szCs w:val="28"/>
        </w:rPr>
        <w:t>pose_jerk</w:t>
      </w:r>
      <w:r w:rsidRPr="00DF3C5F">
        <w:rPr>
          <w:rFonts w:eastAsia="Times New Roman" w:cs="Times New Roman"/>
          <w:sz w:val="28"/>
          <w:szCs w:val="28"/>
        </w:rPr>
        <w:t xml:space="preserve"> trong mã không chính xác theo định nghĩa jerk là đạo hàm bậc ba; cần sửa tên trước khi công bố đặc trưng khoa học. Hai mô hình ExtraTrees riêng dự đoán một trong năm lớp </w:t>
      </w:r>
      <w:r w:rsidRPr="00DF3C5F">
        <w:rPr>
          <w:rFonts w:eastAsia="Consolas" w:cs="Times New Roman"/>
          <w:sz w:val="28"/>
          <w:szCs w:val="28"/>
        </w:rPr>
        <w:t>normal</w:t>
      </w:r>
      <w:r w:rsidRPr="00DF3C5F">
        <w:rPr>
          <w:rFonts w:eastAsia="Times New Roman" w:cs="Times New Roman"/>
          <w:sz w:val="28"/>
          <w:szCs w:val="28"/>
        </w:rPr>
        <w:t xml:space="preserve">, </w:t>
      </w:r>
      <w:r w:rsidRPr="00DF3C5F">
        <w:rPr>
          <w:rFonts w:eastAsia="Consolas" w:cs="Times New Roman"/>
          <w:sz w:val="28"/>
          <w:szCs w:val="28"/>
        </w:rPr>
        <w:t>bearing_fault</w:t>
      </w:r>
      <w:r w:rsidRPr="00DF3C5F">
        <w:rPr>
          <w:rFonts w:eastAsia="Times New Roman" w:cs="Times New Roman"/>
          <w:sz w:val="28"/>
          <w:szCs w:val="28"/>
        </w:rPr>
        <w:t xml:space="preserve">, </w:t>
      </w:r>
      <w:r w:rsidRPr="00DF3C5F">
        <w:rPr>
          <w:rFonts w:eastAsia="Consolas" w:cs="Times New Roman"/>
          <w:sz w:val="28"/>
          <w:szCs w:val="28"/>
        </w:rPr>
        <w:t>gearbox_backlash</w:t>
      </w:r>
      <w:r w:rsidRPr="00DF3C5F">
        <w:rPr>
          <w:rFonts w:eastAsia="Times New Roman" w:cs="Times New Roman"/>
          <w:sz w:val="28"/>
          <w:szCs w:val="28"/>
        </w:rPr>
        <w:t xml:space="preserve">, </w:t>
      </w:r>
      <w:r w:rsidRPr="00DF3C5F">
        <w:rPr>
          <w:rFonts w:eastAsia="Consolas" w:cs="Times New Roman"/>
          <w:sz w:val="28"/>
          <w:szCs w:val="28"/>
        </w:rPr>
        <w:t>motor_overload</w:t>
      </w:r>
      <w:r w:rsidRPr="00DF3C5F">
        <w:rPr>
          <w:rFonts w:eastAsia="Times New Roman" w:cs="Times New Roman"/>
          <w:sz w:val="28"/>
          <w:szCs w:val="28"/>
        </w:rPr>
        <w:t xml:space="preserve">, </w:t>
      </w:r>
      <w:r w:rsidRPr="00DF3C5F">
        <w:rPr>
          <w:rFonts w:eastAsia="Consolas" w:cs="Times New Roman"/>
          <w:sz w:val="28"/>
          <w:szCs w:val="28"/>
        </w:rPr>
        <w:t>encoder_error</w:t>
      </w:r>
      <w:r w:rsidRPr="00DF3C5F">
        <w:rPr>
          <w:rFonts w:eastAsia="Times New Roman" w:cs="Times New Roman"/>
          <w:sz w:val="28"/>
          <w:szCs w:val="28"/>
        </w:rPr>
        <w:t xml:space="preserve"> và chỉ số khớp. Nhãn khớp không lỗi là </w:t>
      </w:r>
      <w:r w:rsidRPr="00DF3C5F">
        <w:rPr>
          <w:rFonts w:eastAsia="Consolas" w:cs="Times New Roman"/>
          <w:sz w:val="28"/>
          <w:szCs w:val="28"/>
        </w:rPr>
        <w:t>-1</w:t>
      </w:r>
      <w:r w:rsidRPr="00DF3C5F">
        <w:rPr>
          <w:rFonts w:eastAsia="Times New Roman" w:cs="Times New Roman"/>
          <w:sz w:val="28"/>
          <w:szCs w:val="28"/>
        </w:rPr>
        <w:t xml:space="preserve">. Đây là bộ phân loại có giám sát trên dữ liệu tổng hợp; đầu ra chỉ nên hiển thị như giả thuyết cho kỹ thuật viên, kèm bằng </w:t>
      </w:r>
      <w:r w:rsidRPr="00DF3C5F">
        <w:rPr>
          <w:rFonts w:eastAsia="Times New Roman" w:cs="Times New Roman"/>
          <w:sz w:val="28"/>
          <w:szCs w:val="28"/>
        </w:rPr>
        <w:lastRenderedPageBreak/>
        <w:t>chứng và lựa chọn “không chắc”. Không dùng xác suất do cây trả về như xác suất lỗi thực khi chưa hiệu chuẩn trên dữ liệu hiện trường.</w:t>
      </w:r>
    </w:p>
    <w:p w14:paraId="28106F0F" w14:textId="77777777" w:rsidR="00A95542" w:rsidRPr="002A0C32" w:rsidRDefault="006B4796" w:rsidP="00C35C9C">
      <w:pPr>
        <w:pStyle w:val="Heading3"/>
      </w:pPr>
      <w:bookmarkStart w:id="46" w:name="_Toc242225118"/>
      <w:r w:rsidRPr="002A0C32">
        <w:t>3.7. Cơ chế sinh lỗi an toàn và ma trận thử nghiệm</w:t>
      </w:r>
      <w:bookmarkEnd w:id="46"/>
    </w:p>
    <w:p w14:paraId="19815C68" w14:textId="77777777" w:rsidR="00A95542" w:rsidRPr="00DF3C5F"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Mục tiêu là tạo biểu hiện lỗi để thử pipeline, không cưỡng bức robot đến mức phá hủy. Trình tự ưu tiên: (1) thay đổi luồng dữ liệu số ở chế độ replay; (2) mô phỏng động học/động lực học hoặc digital twin ngoại tuyến; (3) dữ liệu lịch sử/sự cố đã được ẩn danh; (4) bench test linh kiện rời trong giới hạn nhà sản xuất; (5) quan sát thụ động trên robot sản xuất. </w:t>
      </w:r>
      <w:hyperlink r:id="rId22">
        <w:r w:rsidRPr="00DF3C5F">
          <w:rPr>
            <w:rFonts w:cs="Times New Roman"/>
            <w:color w:val="145C3A"/>
            <w:sz w:val="28"/>
            <w:szCs w:val="28"/>
          </w:rPr>
          <w:t>ABB RobotStudio</w:t>
        </w:r>
      </w:hyperlink>
      <w:r w:rsidRPr="00DF3C5F">
        <w:rPr>
          <w:rFonts w:eastAsia="Times New Roman" w:cs="Times New Roman"/>
          <w:sz w:val="28"/>
          <w:szCs w:val="28"/>
        </w:rPr>
        <w:t xml:space="preserve"> là ví dụ công cụ lập trình/mô phỏng ngoại tuyến</w:t>
      </w:r>
      <w:r>
        <w:rPr>
          <w:rFonts w:eastAsia="Times New Roman" w:cs="Times New Roman"/>
          <w:sz w:val="28"/>
          <w:szCs w:val="28"/>
        </w:rPr>
        <w:t xml:space="preserve"> [11]</w:t>
      </w:r>
      <w:r>
        <w:rPr>
          <w:rFonts w:eastAsia="Times New Roman" w:cs="Times New Roman"/>
          <w:sz w:val="28"/>
          <w:szCs w:val="28"/>
        </w:rPr>
        <w:t xml:space="preserve">; khái niệm </w:t>
      </w:r>
      <w:r w:rsidRPr="00DF3C5F">
        <w:rPr>
          <w:rFonts w:eastAsia="Times New Roman" w:cs="Times New Roman"/>
          <w:i/>
          <w:sz w:val="28"/>
          <w:szCs w:val="28"/>
        </w:rPr>
        <w:t>simulated data ensemble</w:t>
      </w:r>
      <w:r w:rsidRPr="00DF3C5F">
        <w:rPr>
          <w:rFonts w:eastAsia="Times New Roman" w:cs="Times New Roman"/>
          <w:sz w:val="28"/>
          <w:szCs w:val="28"/>
        </w:rPr>
        <w:t xml:space="preserve"> được </w:t>
      </w:r>
      <w:hyperlink r:id="rId23">
        <w:r w:rsidRPr="00DF3C5F">
          <w:rPr>
            <w:rFonts w:cs="Times New Roman"/>
            <w:color w:val="145C3A"/>
            <w:sz w:val="28"/>
            <w:szCs w:val="28"/>
          </w:rPr>
          <w:t>MathWorks</w:t>
        </w:r>
      </w:hyperlink>
      <w:r w:rsidRPr="00DF3C5F">
        <w:rPr>
          <w:rFonts w:eastAsia="Times New Roman" w:cs="Times New Roman"/>
          <w:sz w:val="28"/>
          <w:szCs w:val="28"/>
        </w:rPr>
        <w:t xml:space="preserve"> hướng dẫn</w:t>
      </w:r>
      <w:r>
        <w:rPr>
          <w:rFonts w:eastAsia="Times New Roman" w:cs="Times New Roman"/>
          <w:sz w:val="28"/>
          <w:szCs w:val="28"/>
        </w:rPr>
        <w:t xml:space="preserve"> [7]</w:t>
      </w:r>
      <w:r>
        <w:rPr>
          <w:rFonts w:eastAsia="Times New Roman" w:cs="Times New Roman"/>
          <w:sz w:val="28"/>
          <w:szCs w:val="28"/>
        </w:rPr>
        <w:t>. Mô hình hóa không loại bỏ khoảng cách mô phỏng–thực: độ cứng liên kết, cộng hưởng, vật liệu, nhiệt và âm nền có thể khác.</w:t>
      </w:r>
    </w:p>
    <w:p w14:paraId="12C2BFFA" w14:textId="08C97436"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3.</w:t>
      </w:r>
      <w:r w:rsidR="00C35C9C">
        <w:rPr>
          <w:rFonts w:eastAsia="Times New Roman" w:cs="Times New Roman"/>
          <w:bCs/>
          <w:i/>
          <w:iCs/>
          <w:sz w:val="28"/>
          <w:szCs w:val="28"/>
        </w:rPr>
        <w:t>7</w:t>
      </w:r>
      <w:r w:rsidRPr="00DF3C5F">
        <w:rPr>
          <w:rFonts w:eastAsia="Times New Roman" w:cs="Times New Roman"/>
          <w:bCs/>
          <w:i/>
          <w:iCs/>
          <w:sz w:val="28"/>
          <w:szCs w:val="28"/>
        </w:rPr>
        <w:t>. Ma trận biểu hiện lỗi trong dashboard và bằng chứng dự kiến</w:t>
      </w:r>
    </w:p>
    <w:tbl>
      <w:tblPr>
        <w:tblW w:w="0" w:type="auto"/>
        <w:jc w:val="center"/>
        <w:tblLayout w:type="fixed"/>
        <w:tblLook w:val="04A0" w:firstRow="1" w:lastRow="0" w:firstColumn="1" w:lastColumn="0" w:noHBand="0" w:noVBand="1"/>
      </w:tblPr>
      <w:tblGrid>
        <w:gridCol w:w="1701"/>
        <w:gridCol w:w="1757"/>
        <w:gridCol w:w="2721"/>
        <w:gridCol w:w="2891"/>
      </w:tblGrid>
      <w:tr w:rsidR="00A95542" w:rsidRPr="002A0C32" w14:paraId="1EB87A9A" w14:textId="77777777">
        <w:trPr>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44B8427"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Kịch bản</w:t>
            </w:r>
          </w:p>
        </w:tc>
        <w:tc>
          <w:tcPr>
            <w:tcW w:w="175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019BE0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Can thiệp trong demo</w:t>
            </w:r>
          </w:p>
        </w:tc>
        <w:tc>
          <w:tcPr>
            <w:tcW w:w="272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69D22E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Bằng chứng giả định</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550256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Cần kiểm tra khi ra hiện trường</w:t>
            </w:r>
          </w:p>
        </w:tc>
      </w:tr>
      <w:tr w:rsidR="00A95542" w:rsidRPr="002A0C32" w14:paraId="1BC26FAE"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6441BD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Ổ bi (</w:t>
            </w:r>
            <w:r w:rsidRPr="002A0C32">
              <w:rPr>
                <w:rFonts w:eastAsia="Consolas" w:cs="Times New Roman"/>
                <w:sz w:val="28"/>
                <w:szCs w:val="28"/>
              </w:rPr>
              <w:t>bearing</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EC11C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Rung và âm tăng theo mức hoạt động</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727B2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Hai kênh cùng tăng tại khớp</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6EC213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Phổ tần, vị trí sensor, tải, tiếng máy khác</w:t>
            </w:r>
          </w:p>
        </w:tc>
      </w:tr>
      <w:tr w:rsidR="00A95542" w:rsidRPr="002A0C32" w14:paraId="7C946D9F"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0D432B00"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Ma sát (</w:t>
            </w:r>
            <w:r w:rsidRPr="002A0C32">
              <w:rPr>
                <w:rFonts w:eastAsia="Consolas" w:cs="Times New Roman"/>
                <w:sz w:val="28"/>
                <w:szCs w:val="28"/>
              </w:rPr>
              <w:t>friction</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4D548BC"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tăng có quán tính, âm tăng, chu kỳ trễ nhẹ</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55434C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Nhiều kênh và thời gian cùng lệch</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7A9AE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Bôi trơn, dòng/mô-men, nhiệt môi trường</w:t>
            </w:r>
          </w:p>
        </w:tc>
      </w:tr>
      <w:tr w:rsidR="00A95542" w:rsidRPr="002A0C32" w14:paraId="6C5431A2"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53E5C54"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Độ rơ (</w:t>
            </w:r>
            <w:r w:rsidRPr="002A0C32">
              <w:rPr>
                <w:rFonts w:eastAsia="Consolas" w:cs="Times New Roman"/>
                <w:sz w:val="28"/>
                <w:szCs w:val="28"/>
              </w:rPr>
              <w:t>backlash</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468EE3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 xml:space="preserve">Xoay phần pose 2D sau khớp ở lúc </w:t>
            </w:r>
            <w:r w:rsidRPr="002A0C32">
              <w:rPr>
                <w:rFonts w:eastAsia="Times New Roman" w:cs="Times New Roman"/>
                <w:sz w:val="28"/>
                <w:szCs w:val="28"/>
              </w:rPr>
              <w:lastRenderedPageBreak/>
              <w:t>đảo chiều</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88681F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lastRenderedPageBreak/>
              <w:t>Khoảng trễ/hysteresis và sai lệch quỹ đạo</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B34314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Quan sát đảo chiều có lặp lại và kiểm tra cơ khí</w:t>
            </w:r>
          </w:p>
        </w:tc>
      </w:tr>
      <w:tr w:rsidR="00A95542" w:rsidRPr="002A0C32" w14:paraId="067D7FA3"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5010BC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Chậm (</w:t>
            </w:r>
            <w:r w:rsidRPr="002A0C32">
              <w:rPr>
                <w:rFonts w:eastAsia="Consolas" w:cs="Times New Roman"/>
                <w:sz w:val="28"/>
                <w:szCs w:val="28"/>
              </w:rPr>
              <w:t>slow</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42EFD0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Thay pose bằng vị trí của frame cũ</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9AF01D6"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cycle_delay_s</w:t>
            </w:r>
            <w:r w:rsidRPr="002A0C32">
              <w:rPr>
                <w:rFonts w:eastAsia="Times New Roman" w:cs="Times New Roman"/>
                <w:sz w:val="28"/>
                <w:szCs w:val="28"/>
              </w:rPr>
              <w:t xml:space="preserve"> và lệch tư thế</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9E6635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Recipe, interlock, tốc độ lệnh, tải</w:t>
            </w:r>
          </w:p>
        </w:tc>
      </w:tr>
      <w:tr w:rsidR="00A95542" w:rsidRPr="002A0C32" w14:paraId="73A225EF" w14:textId="77777777">
        <w:trPr>
          <w:jc w:val="center"/>
        </w:trPr>
        <w:tc>
          <w:tcPr>
            <w:tcW w:w="170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79635D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w:t>
            </w:r>
            <w:r w:rsidRPr="002A0C32">
              <w:rPr>
                <w:rFonts w:eastAsia="Consolas" w:cs="Times New Roman"/>
                <w:sz w:val="28"/>
                <w:szCs w:val="28"/>
              </w:rPr>
              <w:t>thermal</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89BE6E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Tăng trạng thái nhiệt có thời hằng</w:t>
            </w:r>
          </w:p>
        </w:tc>
        <w:tc>
          <w:tcPr>
            <w:tcW w:w="272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FF5DA1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Nhiệt lệch đường cơ sở</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5BBE08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Đầu dò, điều kiện làm mát, nguồn nhiệt khác</w:t>
            </w:r>
          </w:p>
        </w:tc>
      </w:tr>
      <w:tr w:rsidR="00A95542" w:rsidRPr="002A0C32" w14:paraId="1A7F065B" w14:textId="77777777">
        <w:trP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E96422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Trôi sensor (</w:t>
            </w:r>
            <w:r w:rsidRPr="002A0C32">
              <w:rPr>
                <w:rFonts w:eastAsia="Consolas" w:cs="Times New Roman"/>
                <w:sz w:val="28"/>
                <w:szCs w:val="28"/>
              </w:rPr>
              <w:t>sensor_drift</w:t>
            </w:r>
            <w:r w:rsidRPr="002A0C32">
              <w:rPr>
                <w:rFonts w:eastAsia="Times New Roman" w:cs="Times New Roman"/>
                <w:sz w:val="28"/>
                <w:szCs w:val="28"/>
              </w:rPr>
              <w:t>)</w:t>
            </w:r>
          </w:p>
        </w:tc>
        <w:tc>
          <w:tcPr>
            <w:tcW w:w="175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5759808"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Tăng riêng kênh rung</w:t>
            </w:r>
          </w:p>
        </w:tc>
        <w:tc>
          <w:tcPr>
            <w:tcW w:w="272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B56430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Rung lệch nhưng âm/nhiệt không đổi</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7560808"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Dây, vị trí gắn, hiệu chuẩn sensor</w:t>
            </w:r>
          </w:p>
        </w:tc>
      </w:tr>
    </w:tbl>
    <w:p w14:paraId="162396AB" w14:textId="77777777" w:rsidR="00A95542" w:rsidRPr="002A0C32" w:rsidRDefault="00A95542" w:rsidP="002A0C32">
      <w:pPr>
        <w:spacing w:after="120" w:line="360" w:lineRule="auto"/>
        <w:ind w:firstLine="720"/>
        <w:jc w:val="both"/>
        <w:rPr>
          <w:rFonts w:cs="Times New Roman"/>
          <w:sz w:val="28"/>
          <w:szCs w:val="28"/>
        </w:rPr>
      </w:pPr>
    </w:p>
    <w:p w14:paraId="6E57EE24"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đưa lỗi thật bằng cách nới lỏng ổ bi, tháo bảo vệ, ép quá tải hay cố ý vượt giới hạn khớp trên robot sản xuất. Mọi bench test vật lý cần quy trình EHS và phê duyệt kỹ thuật cụ thể. Để tăng đa dạng, có thể lấy mẫu tổ hợp loại lỗi × khớp × cường độ × thời lượng × tải × recipe × nhiễu × thiếu dữ liệu bằng thiết kế thí nghiệm có seed; phải giữ riêng tổ hợp chưa thấy để thử tổng quát hóa.</w:t>
      </w:r>
    </w:p>
    <w:p w14:paraId="3E57DAFB" w14:textId="77777777" w:rsidR="00A95542" w:rsidRPr="002A0C32" w:rsidRDefault="006B4796" w:rsidP="00C35C9C">
      <w:pPr>
        <w:pStyle w:val="Heading3"/>
      </w:pPr>
      <w:bookmarkStart w:id="47" w:name="_Toc242225119"/>
      <w:r w:rsidRPr="002A0C32">
        <w:t>3.8. Tiền xử lý, đường cơ sở và ánh xạ tọa độ</w:t>
      </w:r>
      <w:bookmarkEnd w:id="47"/>
    </w:p>
    <w:p w14:paraId="4B78AB6C" w14:textId="77777777" w:rsidR="00A95542" w:rsidRPr="00DF3C5F"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Trên dữ liệu thật, gateway chuẩn hóa đơn vị và kiểm tra dải hợp lệ, thứ tự sequence, dấu timestamp, mất mẫu và bão hòa. Mỗi kênh giữ bản thô và bản xử lý. Âm/rung có thể tính RMS, kurtosis, phổ FFT hoặc band energy theo cửa sổ phù hợp; nhiệt nên dùng tốc độ tăng và độ lệch so với môi trường. Không nội </w:t>
      </w:r>
      <w:r w:rsidRPr="002A0C32">
        <w:rPr>
          <w:rFonts w:eastAsia="Times New Roman" w:cs="Times New Roman"/>
          <w:sz w:val="28"/>
          <w:szCs w:val="28"/>
        </w:rPr>
        <w:lastRenderedPageBreak/>
        <w:t xml:space="preserve">suy dài qua giai đoạn mất sensor vì sẽ tạo tín hiệu giả trơn. Đường cơ sở </w:t>
      </w:r>
      <w:r w:rsidRPr="002A0C32">
        <w:rPr>
          <w:rFonts w:eastAsia="Consolas" w:cs="Times New Roman"/>
          <w:sz w:val="28"/>
          <w:szCs w:val="28"/>
        </w:rPr>
        <w:t>b_{r,j,c}(t)</w:t>
      </w:r>
      <w:r w:rsidRPr="002A0C32">
        <w:rPr>
          <w:rFonts w:eastAsia="Times New Roman" w:cs="Times New Roman"/>
          <w:sz w:val="28"/>
          <w:szCs w:val="28"/>
        </w:rPr>
        <w:t xml:space="preserve"> nên điều kiện theo robot </w:t>
      </w:r>
      <w:r w:rsidRPr="002A0C32">
        <w:rPr>
          <w:rFonts w:eastAsia="Consolas" w:cs="Times New Roman"/>
          <w:sz w:val="28"/>
          <w:szCs w:val="28"/>
        </w:rPr>
        <w:t>r</w:t>
      </w:r>
      <w:r w:rsidRPr="002A0C32">
        <w:rPr>
          <w:rFonts w:eastAsia="Times New Roman" w:cs="Times New Roman"/>
          <w:sz w:val="28"/>
          <w:szCs w:val="28"/>
        </w:rPr>
        <w:t xml:space="preserve">, khớp </w:t>
      </w:r>
      <w:r w:rsidRPr="002A0C32">
        <w:rPr>
          <w:rFonts w:eastAsia="Consolas" w:cs="Times New Roman"/>
          <w:sz w:val="28"/>
          <w:szCs w:val="28"/>
        </w:rPr>
        <w:t>j</w:t>
      </w:r>
      <w:r w:rsidRPr="002A0C32">
        <w:rPr>
          <w:rFonts w:eastAsia="Times New Roman" w:cs="Times New Roman"/>
          <w:sz w:val="28"/>
          <w:szCs w:val="28"/>
        </w:rPr>
        <w:t xml:space="preserve"> và chế độ vận hành </w:t>
      </w:r>
      <w:r w:rsidRPr="002A0C32">
        <w:rPr>
          <w:rFonts w:eastAsia="Consolas" w:cs="Times New Roman"/>
          <w:sz w:val="28"/>
          <w:szCs w:val="28"/>
        </w:rPr>
        <w:t>c</w:t>
      </w:r>
      <w:r w:rsidRPr="002A0C32">
        <w:rPr>
          <w:rFonts w:eastAsia="Times New Roman" w:cs="Times New Roman"/>
          <w:sz w:val="28"/>
          <w:szCs w:val="28"/>
        </w:rPr>
        <w:t xml:space="preserve">; độ lệch </w:t>
      </w:r>
      <w:r w:rsidRPr="00DF3C5F">
        <w:rPr>
          <w:rFonts w:eastAsia="Times New Roman" w:cs="Times New Roman"/>
          <w:sz w:val="28"/>
          <w:szCs w:val="28"/>
        </w:rPr>
        <w:t xml:space="preserve">chuẩn hóa là </w:t>
      </w:r>
      <w:r w:rsidRPr="00DF3C5F">
        <w:rPr>
          <w:rFonts w:eastAsia="Consolas" w:cs="Times New Roman"/>
          <w:sz w:val="28"/>
          <w:szCs w:val="28"/>
        </w:rPr>
        <w:t>z=(x-b)/s</w:t>
      </w:r>
      <w:r w:rsidRPr="00DF3C5F">
        <w:rPr>
          <w:rFonts w:eastAsia="Times New Roman" w:cs="Times New Roman"/>
          <w:sz w:val="28"/>
          <w:szCs w:val="28"/>
        </w:rPr>
        <w:t xml:space="preserve">, trong đó </w:t>
      </w:r>
      <w:r w:rsidRPr="00DF3C5F">
        <w:rPr>
          <w:rFonts w:eastAsia="Consolas" w:cs="Times New Roman"/>
          <w:sz w:val="28"/>
          <w:szCs w:val="28"/>
        </w:rPr>
        <w:t>s</w:t>
      </w:r>
      <w:r w:rsidRPr="00DF3C5F">
        <w:rPr>
          <w:rFonts w:eastAsia="Times New Roman" w:cs="Times New Roman"/>
          <w:sz w:val="28"/>
          <w:szCs w:val="28"/>
        </w:rPr>
        <w:t xml:space="preserve"> là thang đo robust hoặc nhiễu đã đo. Với demo, </w:t>
      </w:r>
      <w:r w:rsidRPr="00DF3C5F">
        <w:rPr>
          <w:rFonts w:eastAsia="Consolas" w:cs="Times New Roman"/>
          <w:sz w:val="28"/>
          <w:szCs w:val="28"/>
        </w:rPr>
        <w:t>s</w:t>
      </w:r>
      <w:r w:rsidRPr="00DF3C5F">
        <w:rPr>
          <w:rFonts w:eastAsia="Times New Roman" w:cs="Times New Roman"/>
          <w:sz w:val="28"/>
          <w:szCs w:val="28"/>
        </w:rPr>
        <w:t xml:space="preserve"> được cố định ở </w:t>
      </w:r>
      <w:r w:rsidRPr="00DF3C5F">
        <w:rPr>
          <w:rFonts w:eastAsia="Consolas" w:cs="Times New Roman"/>
          <w:sz w:val="28"/>
          <w:szCs w:val="28"/>
        </w:rPr>
        <w:t>0,25</w:t>
      </w:r>
      <w:r w:rsidRPr="00DF3C5F">
        <w:rPr>
          <w:rFonts w:eastAsia="Times New Roman" w:cs="Times New Roman"/>
          <w:sz w:val="28"/>
          <w:szCs w:val="28"/>
        </w:rPr>
        <w:t xml:space="preserve"> cho rung, </w:t>
      </w:r>
      <w:r w:rsidRPr="00DF3C5F">
        <w:rPr>
          <w:rFonts w:eastAsia="Consolas" w:cs="Times New Roman"/>
          <w:sz w:val="28"/>
          <w:szCs w:val="28"/>
        </w:rPr>
        <w:t>1,6 °C</w:t>
      </w:r>
      <w:r w:rsidRPr="00DF3C5F">
        <w:rPr>
          <w:rFonts w:eastAsia="Times New Roman" w:cs="Times New Roman"/>
          <w:sz w:val="28"/>
          <w:szCs w:val="28"/>
        </w:rPr>
        <w:t xml:space="preserve"> cho nhiệt và </w:t>
      </w:r>
      <w:r w:rsidRPr="00DF3C5F">
        <w:rPr>
          <w:rFonts w:eastAsia="Consolas" w:cs="Times New Roman"/>
          <w:sz w:val="28"/>
          <w:szCs w:val="28"/>
        </w:rPr>
        <w:t>2,0 dB</w:t>
      </w:r>
      <w:r w:rsidRPr="00DF3C5F">
        <w:rPr>
          <w:rFonts w:eastAsia="Times New Roman" w:cs="Times New Roman"/>
          <w:sz w:val="28"/>
          <w:szCs w:val="28"/>
        </w:rPr>
        <w:t xml:space="preserve"> cho âm; đó là thang mô phỏng, không phải độ lệch chuẩn thực nghiệm.</w:t>
      </w:r>
    </w:p>
    <w:p w14:paraId="6F5518B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Ánh xạ ảnh sử dụng nội chuẩn camera, phép crop và resize. Nếu so pose giữa chu kỳ, cần căn pha hành trình và xác định cùng recipe/tải; ảnh ở hai pha khác nhau không được đem trừ trực tiếp. Sai số pose 2D dùng pixel; so sánh khớp </w:t>
      </w:r>
      <w:r w:rsidRPr="002A0C32">
        <w:rPr>
          <w:rFonts w:eastAsia="Consolas" w:cs="Times New Roman"/>
          <w:sz w:val="28"/>
          <w:szCs w:val="28"/>
        </w:rPr>
        <w:t>q</w:t>
      </w:r>
      <w:r w:rsidRPr="002A0C32">
        <w:rPr>
          <w:rFonts w:eastAsia="Times New Roman" w:cs="Times New Roman"/>
          <w:sz w:val="28"/>
          <w:szCs w:val="28"/>
        </w:rPr>
        <w:t xml:space="preserve"> dùng độ hoặc radian thống nhất. Để theo dõi nhiều robot/camera, mọi giá trị phải gắn version của phép hiệu chuẩn.</w:t>
      </w:r>
    </w:p>
    <w:p w14:paraId="2EA1ED16" w14:textId="77777777" w:rsidR="00A95542" w:rsidRPr="002A0C32" w:rsidRDefault="006B4796" w:rsidP="00C35C9C">
      <w:pPr>
        <w:pStyle w:val="Heading3"/>
      </w:pPr>
      <w:bookmarkStart w:id="48" w:name="_Toc242225120"/>
      <w:r w:rsidRPr="002A0C32">
        <w:t>3.9. Hợp nhất bằng chứng và luật phát hiện hiện có</w:t>
      </w:r>
      <w:bookmarkEnd w:id="48"/>
    </w:p>
    <w:p w14:paraId="7BB17276" w14:textId="77777777" w:rsidR="00DF3C5F" w:rsidRDefault="006B4796" w:rsidP="00DF3C5F">
      <w:pPr>
        <w:spacing w:after="120" w:line="360" w:lineRule="auto"/>
        <w:ind w:firstLine="720"/>
        <w:rPr>
          <w:rFonts w:eastAsia="Times New Roman" w:cs="Times New Roman"/>
          <w:sz w:val="28"/>
          <w:szCs w:val="28"/>
          <w:lang w:val="vi-VN"/>
        </w:rPr>
      </w:pPr>
      <w:r w:rsidRPr="002A0C32">
        <w:rPr>
          <w:rFonts w:eastAsia="Times New Roman" w:cs="Times New Roman"/>
          <w:sz w:val="28"/>
          <w:szCs w:val="28"/>
        </w:rPr>
        <w:t xml:space="preserve">Ở demo </w:t>
      </w:r>
      <w:r w:rsidRPr="002A0C32">
        <w:rPr>
          <w:rFonts w:eastAsia="Times New Roman" w:cs="Times New Roman"/>
          <w:i/>
          <w:sz w:val="28"/>
          <w:szCs w:val="28"/>
        </w:rPr>
        <w:t>what-if</w:t>
      </w:r>
      <w:r w:rsidRPr="002A0C32">
        <w:rPr>
          <w:rFonts w:eastAsia="Times New Roman" w:cs="Times New Roman"/>
          <w:sz w:val="28"/>
          <w:szCs w:val="28"/>
        </w:rPr>
        <w:t xml:space="preserve">, mỗi khớp có độ lệch </w:t>
      </w:r>
      <w:r w:rsidRPr="002A0C32">
        <w:rPr>
          <w:rFonts w:eastAsia="Consolas" w:cs="Times New Roman"/>
          <w:sz w:val="28"/>
          <w:szCs w:val="28"/>
        </w:rPr>
        <w:t>z_v</w:t>
      </w:r>
      <w:r w:rsidRPr="002A0C32">
        <w:rPr>
          <w:rFonts w:eastAsia="Times New Roman" w:cs="Times New Roman"/>
          <w:sz w:val="28"/>
          <w:szCs w:val="28"/>
        </w:rPr>
        <w:t xml:space="preserve">, </w:t>
      </w:r>
      <w:r w:rsidRPr="002A0C32">
        <w:rPr>
          <w:rFonts w:eastAsia="Consolas" w:cs="Times New Roman"/>
          <w:sz w:val="28"/>
          <w:szCs w:val="28"/>
        </w:rPr>
        <w:t>z_T</w:t>
      </w:r>
      <w:r w:rsidRPr="002A0C32">
        <w:rPr>
          <w:rFonts w:eastAsia="Times New Roman" w:cs="Times New Roman"/>
          <w:sz w:val="28"/>
          <w:szCs w:val="28"/>
        </w:rPr>
        <w:t xml:space="preserve">, </w:t>
      </w:r>
      <w:r w:rsidRPr="002A0C32">
        <w:rPr>
          <w:rFonts w:eastAsia="Consolas" w:cs="Times New Roman"/>
          <w:sz w:val="28"/>
          <w:szCs w:val="28"/>
        </w:rPr>
        <w:t>z_a</w:t>
      </w:r>
      <w:r w:rsidRPr="002A0C32">
        <w:rPr>
          <w:rFonts w:eastAsia="Times New Roman" w:cs="Times New Roman"/>
          <w:sz w:val="28"/>
          <w:szCs w:val="28"/>
        </w:rPr>
        <w:t xml:space="preserve">, độ lệch pose 2D, hysteresis và độ trễ chu kỳ. Bộ luật hiện có xét theo thứ tự ở Bảng 3.9. </w:t>
      </w:r>
      <w:r w:rsidRPr="002A0C32">
        <w:rPr>
          <w:rFonts w:eastAsia="Consolas" w:cs="Times New Roman"/>
          <w:sz w:val="28"/>
          <w:szCs w:val="28"/>
        </w:rPr>
        <w:t>score = round[100(1−exp(−0,65 E))]</w:t>
      </w:r>
      <w:r w:rsidRPr="002A0C32">
        <w:rPr>
          <w:rFonts w:eastAsia="Times New Roman" w:cs="Times New Roman"/>
          <w:sz w:val="28"/>
          <w:szCs w:val="28"/>
        </w:rPr>
        <w:t xml:space="preserve">, </w:t>
      </w:r>
    </w:p>
    <w:p w14:paraId="15113F49" w14:textId="0ECA231B" w:rsidR="00A95542" w:rsidRPr="002A0C32" w:rsidRDefault="006B4796" w:rsidP="00DF3C5F">
      <w:pPr>
        <w:spacing w:after="120" w:line="360" w:lineRule="auto"/>
        <w:ind w:firstLine="720"/>
        <w:rPr>
          <w:rFonts w:cs="Times New Roman"/>
          <w:sz w:val="28"/>
          <w:szCs w:val="28"/>
        </w:rPr>
      </w:pPr>
      <w:r w:rsidRPr="00DF3C5F">
        <w:rPr>
          <w:rFonts w:eastAsia="Times New Roman" w:cs="Times New Roman"/>
          <w:sz w:val="28"/>
          <w:szCs w:val="28"/>
          <w:lang w:val="fr-FR"/>
        </w:rPr>
        <w:t xml:space="preserve">với </w:t>
      </w:r>
      <w:r w:rsidRPr="00DF3C5F">
        <w:rPr>
          <w:rFonts w:eastAsia="Consolas" w:cs="Times New Roman"/>
          <w:sz w:val="28"/>
          <w:szCs w:val="28"/>
          <w:lang w:val="fr-FR"/>
        </w:rPr>
        <w:t>E=max(z_v/5,z_T/4,z_a/2,3,pose_gap/10,cycle_delay/0,4)</w:t>
      </w:r>
      <w:r w:rsidRPr="00DF3C5F">
        <w:rPr>
          <w:rFonts w:eastAsia="Times New Roman" w:cs="Times New Roman"/>
          <w:sz w:val="28"/>
          <w:szCs w:val="28"/>
          <w:lang w:val="fr-FR"/>
        </w:rPr>
        <w:t xml:space="preserve"> (lấy phần dương). </w:t>
      </w:r>
      <w:r w:rsidRPr="002A0C32">
        <w:rPr>
          <w:rFonts w:eastAsia="Times New Roman" w:cs="Times New Roman"/>
          <w:sz w:val="28"/>
          <w:szCs w:val="28"/>
        </w:rPr>
        <w:t xml:space="preserve">Điểm là cường độ hiển thị, </w:t>
      </w:r>
      <w:r w:rsidRPr="002A0C32">
        <w:rPr>
          <w:rFonts w:eastAsia="Times New Roman" w:cs="Times New Roman"/>
          <w:b/>
          <w:sz w:val="28"/>
          <w:szCs w:val="28"/>
        </w:rPr>
        <w:t>không phải xác suất hỏng</w:t>
      </w:r>
      <w:r w:rsidRPr="002A0C32">
        <w:rPr>
          <w:rFonts w:eastAsia="Times New Roman" w:cs="Times New Roman"/>
          <w:sz w:val="28"/>
          <w:szCs w:val="28"/>
        </w:rPr>
        <w:t>.</w:t>
      </w:r>
    </w:p>
    <w:p w14:paraId="51B58246" w14:textId="77777777"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3.9. Ngưỡng luật demo, chưa hiệu chuẩn hiện trường</w:t>
      </w:r>
    </w:p>
    <w:tbl>
      <w:tblPr>
        <w:tblW w:w="0" w:type="auto"/>
        <w:jc w:val="center"/>
        <w:tblLayout w:type="fixed"/>
        <w:tblLook w:val="04A0" w:firstRow="1" w:lastRow="0" w:firstColumn="1" w:lastColumn="0" w:noHBand="0" w:noVBand="1"/>
      </w:tblPr>
      <w:tblGrid>
        <w:gridCol w:w="1984"/>
        <w:gridCol w:w="7087"/>
      </w:tblGrid>
      <w:tr w:rsidR="00A95542" w:rsidRPr="002A0C32" w14:paraId="289559CF" w14:textId="77777777">
        <w:trPr>
          <w:tblHeade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3B539E75"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Nhãn</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1F2BEF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Điều kiện phát hiện</w:t>
            </w:r>
          </w:p>
        </w:tc>
      </w:tr>
      <w:tr w:rsidR="00A95542" w:rsidRPr="002A0C32" w14:paraId="309C1D6B"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A31DA3"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slow</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0B4BBFA"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Trễ chu kỳ ≥ 0,4 s</w:t>
            </w:r>
          </w:p>
        </w:tc>
      </w:tr>
      <w:tr w:rsidR="00A95542" w:rsidRPr="002A0C32" w14:paraId="5DBF916C"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021632B"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backlash</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E65109"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Hysteresis ≥ 10 px và lệch pose ≥ 10 px</w:t>
            </w:r>
          </w:p>
        </w:tc>
      </w:tr>
      <w:tr w:rsidR="00A95542" w:rsidRPr="002A0C32" w14:paraId="20A7D468"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93ABD32"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friction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D78DC49"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z_T ≥ 1,5</w:t>
            </w:r>
            <w:r w:rsidRPr="002A0C32">
              <w:rPr>
                <w:rFonts w:eastAsia="Times New Roman" w:cs="Times New Roman"/>
                <w:sz w:val="28"/>
                <w:szCs w:val="28"/>
              </w:rPr>
              <w:t xml:space="preserve">, </w:t>
            </w:r>
            <w:r w:rsidRPr="002A0C32">
              <w:rPr>
                <w:rFonts w:eastAsia="Consolas" w:cs="Times New Roman"/>
                <w:sz w:val="28"/>
                <w:szCs w:val="28"/>
              </w:rPr>
              <w:t>z_a ≥ 1,4</w:t>
            </w:r>
            <w:r w:rsidRPr="002A0C32">
              <w:rPr>
                <w:rFonts w:eastAsia="Times New Roman" w:cs="Times New Roman"/>
                <w:sz w:val="28"/>
                <w:szCs w:val="28"/>
              </w:rPr>
              <w:t>, trễ ≥ 0,1 s</w:t>
            </w:r>
          </w:p>
        </w:tc>
      </w:tr>
      <w:tr w:rsidR="00A95542" w:rsidRPr="002A0C32" w14:paraId="48494CB5"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18C653B"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bearing</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2148543"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z_v ≥ 5</w:t>
            </w:r>
            <w:r w:rsidRPr="002A0C32">
              <w:rPr>
                <w:rFonts w:eastAsia="Times New Roman" w:cs="Times New Roman"/>
                <w:sz w:val="28"/>
                <w:szCs w:val="28"/>
              </w:rPr>
              <w:t xml:space="preserve">, </w:t>
            </w:r>
            <w:r w:rsidRPr="002A0C32">
              <w:rPr>
                <w:rFonts w:eastAsia="Consolas" w:cs="Times New Roman"/>
                <w:sz w:val="28"/>
                <w:szCs w:val="28"/>
              </w:rPr>
              <w:t>z_a ≥ 2,3</w:t>
            </w:r>
          </w:p>
        </w:tc>
      </w:tr>
      <w:tr w:rsidR="00A95542" w:rsidRPr="002A0C32" w14:paraId="79AB952A" w14:textId="77777777">
        <w:trPr>
          <w:jc w:val="center"/>
        </w:trPr>
        <w:tc>
          <w:tcPr>
            <w:tcW w:w="198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F108EC6"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thermal</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94225A8" w14:textId="77777777" w:rsidR="00A95542" w:rsidRPr="002A0C32" w:rsidRDefault="006B4796" w:rsidP="002A0C32">
            <w:pPr>
              <w:spacing w:after="120" w:line="360" w:lineRule="auto"/>
              <w:ind w:firstLine="720"/>
              <w:jc w:val="both"/>
              <w:rPr>
                <w:rFonts w:cs="Times New Roman"/>
                <w:sz w:val="28"/>
                <w:szCs w:val="28"/>
              </w:rPr>
            </w:pPr>
            <w:r w:rsidRPr="002A0C32">
              <w:rPr>
                <w:rFonts w:eastAsia="Consolas" w:cs="Times New Roman"/>
                <w:sz w:val="28"/>
                <w:szCs w:val="28"/>
              </w:rPr>
              <w:t>z_T ≥ 4</w:t>
            </w:r>
          </w:p>
        </w:tc>
      </w:tr>
      <w:tr w:rsidR="00A95542" w:rsidRPr="002A0C32" w14:paraId="5317FDE3" w14:textId="77777777">
        <w:trPr>
          <w:jc w:val="center"/>
        </w:trPr>
        <w:tc>
          <w:tcPr>
            <w:tcW w:w="198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866544"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lastRenderedPageBreak/>
              <w:t>sensor_drift</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CE7C908" w14:textId="77777777" w:rsidR="00A95542" w:rsidRPr="002A0C32" w:rsidRDefault="006B4796" w:rsidP="002A0C32">
            <w:pPr>
              <w:spacing w:after="120" w:line="360" w:lineRule="auto"/>
              <w:ind w:firstLine="720"/>
              <w:jc w:val="both"/>
              <w:rPr>
                <w:rFonts w:cs="Times New Roman"/>
                <w:sz w:val="28"/>
                <w:szCs w:val="28"/>
                <w:lang w:val="fr-FR"/>
              </w:rPr>
            </w:pPr>
            <w:r w:rsidRPr="002A0C32">
              <w:rPr>
                <w:rFonts w:eastAsia="Consolas" w:cs="Times New Roman"/>
                <w:sz w:val="28"/>
                <w:szCs w:val="28"/>
                <w:lang w:val="fr-FR"/>
              </w:rPr>
              <w:t>z_v ≥ 4</w:t>
            </w:r>
            <w:r w:rsidRPr="002A0C32">
              <w:rPr>
                <w:rFonts w:eastAsia="Times New Roman" w:cs="Times New Roman"/>
                <w:sz w:val="28"/>
                <w:szCs w:val="28"/>
                <w:lang w:val="fr-FR"/>
              </w:rPr>
              <w:t xml:space="preserve">, </w:t>
            </w:r>
            <w:r w:rsidRPr="002A0C32">
              <w:rPr>
                <w:rFonts w:eastAsia="Consolas" w:cs="Times New Roman"/>
                <w:sz w:val="28"/>
                <w:szCs w:val="28"/>
                <w:lang w:val="fr-FR"/>
              </w:rPr>
              <w:t>abs(z_a)&lt;1,3</w:t>
            </w:r>
            <w:r w:rsidRPr="002A0C32">
              <w:rPr>
                <w:rFonts w:eastAsia="Times New Roman" w:cs="Times New Roman"/>
                <w:sz w:val="28"/>
                <w:szCs w:val="28"/>
                <w:lang w:val="fr-FR"/>
              </w:rPr>
              <w:t xml:space="preserve">, </w:t>
            </w:r>
            <w:r w:rsidRPr="002A0C32">
              <w:rPr>
                <w:rFonts w:eastAsia="Consolas" w:cs="Times New Roman"/>
                <w:sz w:val="28"/>
                <w:szCs w:val="28"/>
                <w:lang w:val="fr-FR"/>
              </w:rPr>
              <w:t>abs(z_T)&lt;1,3</w:t>
            </w:r>
          </w:p>
        </w:tc>
      </w:tr>
    </w:tbl>
    <w:p w14:paraId="5A73E054" w14:textId="77777777" w:rsidR="00A95542" w:rsidRPr="002A0C32" w:rsidRDefault="00A95542" w:rsidP="002A0C32">
      <w:pPr>
        <w:spacing w:after="120" w:line="360" w:lineRule="auto"/>
        <w:ind w:firstLine="720"/>
        <w:jc w:val="both"/>
        <w:rPr>
          <w:rFonts w:cs="Times New Roman"/>
          <w:sz w:val="28"/>
          <w:szCs w:val="28"/>
          <w:lang w:val="fr-FR"/>
        </w:rPr>
      </w:pPr>
    </w:p>
    <w:p w14:paraId="2A71E1D1" w14:textId="64464355" w:rsidR="00A95542" w:rsidRPr="002A0C32"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Sự kiện phải tồn tại ít nhất ba </w:t>
      </w:r>
      <w:r w:rsidR="00DF3C5F">
        <w:rPr>
          <w:rFonts w:eastAsia="Times New Roman" w:cs="Times New Roman"/>
          <w:sz w:val="28"/>
          <w:szCs w:val="28"/>
          <w:lang w:val="fr-FR"/>
        </w:rPr>
        <w:t>frame</w:t>
      </w:r>
      <w:r w:rsidRPr="002A0C32">
        <w:rPr>
          <w:rFonts w:eastAsia="Times New Roman" w:cs="Times New Roman"/>
          <w:sz w:val="28"/>
          <w:szCs w:val="28"/>
          <w:lang w:val="fr-FR"/>
        </w:rPr>
        <w:t xml:space="preserve">; các khoảng mất phát hiện tối đa 12 frame được nối nếu cùng nhãn hai bên. Thứ tự luật có nghĩa: </w:t>
      </w:r>
      <w:r w:rsidRPr="002A0C32">
        <w:rPr>
          <w:rFonts w:eastAsia="Consolas" w:cs="Times New Roman"/>
          <w:sz w:val="28"/>
          <w:szCs w:val="28"/>
          <w:lang w:val="fr-FR"/>
        </w:rPr>
        <w:t>slow</w:t>
      </w:r>
      <w:r w:rsidRPr="002A0C32">
        <w:rPr>
          <w:rFonts w:eastAsia="Times New Roman" w:cs="Times New Roman"/>
          <w:sz w:val="28"/>
          <w:szCs w:val="28"/>
          <w:lang w:val="fr-FR"/>
        </w:rPr>
        <w:t xml:space="preserve"> được xét trước các lớp khác, và có xử lý nhiệt còn lại sau một episode ma sát. Khi nhiều lỗi cùng xảy ra, bộ luật có thể gán một nhãn ưu tiên và bỏ qua nguyên nhân thứ hai. Trong pilot, nên thay bằng mô hình đa nhãn hoặc logic bất định, chỉ phát cảnh báo nếu chất lượng dữ liệu đạt mức tối thiểu, rồi hiệu chuẩn ngưỡng theo chi phí báo giả/bỏ sót.</w:t>
      </w:r>
    </w:p>
    <w:p w14:paraId="6DF0C698" w14:textId="77777777" w:rsidR="00A95542" w:rsidRPr="002A0C32" w:rsidRDefault="006B4796" w:rsidP="00C35C9C">
      <w:pPr>
        <w:pStyle w:val="Heading3"/>
        <w:rPr>
          <w:lang w:val="fr-FR"/>
        </w:rPr>
      </w:pPr>
      <w:bookmarkStart w:id="49" w:name="_Toc242225121"/>
      <w:r w:rsidRPr="002A0C32">
        <w:rPr>
          <w:lang w:val="fr-FR"/>
        </w:rPr>
        <w:t>3.10. Sai lệch tư thế và thời gian quay bất thường</w:t>
      </w:r>
      <w:bookmarkEnd w:id="49"/>
    </w:p>
    <w:p w14:paraId="48FFB3D9" w14:textId="77777777" w:rsidR="00A95542" w:rsidRPr="002A0C32"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Đối với hành trình lặp, đặt </w:t>
      </w:r>
      <w:r w:rsidRPr="002A0C32">
        <w:rPr>
          <w:rFonts w:eastAsia="Consolas" w:cs="Times New Roman"/>
          <w:sz w:val="28"/>
          <w:szCs w:val="28"/>
          <w:lang w:val="fr-FR"/>
        </w:rPr>
        <w:t>q_ref(j,</w:t>
      </w:r>
      <w:r w:rsidRPr="002A0C32">
        <w:rPr>
          <w:rFonts w:eastAsia="Consolas" w:cs="Times New Roman"/>
          <w:sz w:val="28"/>
          <w:szCs w:val="28"/>
        </w:rPr>
        <w:t>φ</w:t>
      </w:r>
      <w:r w:rsidRPr="002A0C32">
        <w:rPr>
          <w:rFonts w:eastAsia="Consolas" w:cs="Times New Roman"/>
          <w:sz w:val="28"/>
          <w:szCs w:val="28"/>
          <w:lang w:val="fr-FR"/>
        </w:rPr>
        <w:t>,c)</w:t>
      </w:r>
      <w:r w:rsidRPr="002A0C32">
        <w:rPr>
          <w:rFonts w:eastAsia="Times New Roman" w:cs="Times New Roman"/>
          <w:sz w:val="28"/>
          <w:szCs w:val="28"/>
          <w:lang w:val="fr-FR"/>
        </w:rPr>
        <w:t xml:space="preserve"> là quỹ đạo tham chiếu của khớp </w:t>
      </w:r>
      <w:r w:rsidRPr="002A0C32">
        <w:rPr>
          <w:rFonts w:eastAsia="Consolas" w:cs="Times New Roman"/>
          <w:sz w:val="28"/>
          <w:szCs w:val="28"/>
          <w:lang w:val="fr-FR"/>
        </w:rPr>
        <w:t>j</w:t>
      </w:r>
      <w:r w:rsidRPr="002A0C32">
        <w:rPr>
          <w:rFonts w:eastAsia="Times New Roman" w:cs="Times New Roman"/>
          <w:sz w:val="28"/>
          <w:szCs w:val="28"/>
          <w:lang w:val="fr-FR"/>
        </w:rPr>
        <w:t xml:space="preserve"> tại pha </w:t>
      </w:r>
      <w:r w:rsidRPr="002A0C32">
        <w:rPr>
          <w:rFonts w:eastAsia="Consolas" w:cs="Times New Roman"/>
          <w:sz w:val="28"/>
          <w:szCs w:val="28"/>
        </w:rPr>
        <w:t>φ</w:t>
      </w:r>
      <w:r w:rsidRPr="002A0C32">
        <w:rPr>
          <w:rFonts w:eastAsia="Times New Roman" w:cs="Times New Roman"/>
          <w:sz w:val="28"/>
          <w:szCs w:val="28"/>
          <w:lang w:val="fr-FR"/>
        </w:rPr>
        <w:t xml:space="preserve"> và điều kiện </w:t>
      </w:r>
      <w:r w:rsidRPr="002A0C32">
        <w:rPr>
          <w:rFonts w:eastAsia="Consolas" w:cs="Times New Roman"/>
          <w:sz w:val="28"/>
          <w:szCs w:val="28"/>
          <w:lang w:val="fr-FR"/>
        </w:rPr>
        <w:t>c</w:t>
      </w:r>
      <w:r w:rsidRPr="002A0C32">
        <w:rPr>
          <w:rFonts w:eastAsia="Times New Roman" w:cs="Times New Roman"/>
          <w:sz w:val="28"/>
          <w:szCs w:val="28"/>
          <w:lang w:val="fr-FR"/>
        </w:rPr>
        <w:t xml:space="preserve">. Sai lệch góc là </w:t>
      </w:r>
      <w:r w:rsidRPr="002A0C32">
        <w:rPr>
          <w:rFonts w:eastAsia="Consolas" w:cs="Times New Roman"/>
          <w:sz w:val="28"/>
          <w:szCs w:val="28"/>
          <w:lang w:val="fr-FR"/>
        </w:rPr>
        <w:t>e_q(j,t)=wrap(q_obs(j,t)−q_ref(j,</w:t>
      </w:r>
      <w:r w:rsidRPr="002A0C32">
        <w:rPr>
          <w:rFonts w:eastAsia="Consolas" w:cs="Times New Roman"/>
          <w:sz w:val="28"/>
          <w:szCs w:val="28"/>
        </w:rPr>
        <w:t>φ</w:t>
      </w:r>
      <w:r w:rsidRPr="002A0C32">
        <w:rPr>
          <w:rFonts w:eastAsia="Consolas" w:cs="Times New Roman"/>
          <w:sz w:val="28"/>
          <w:szCs w:val="28"/>
          <w:lang w:val="fr-FR"/>
        </w:rPr>
        <w:t>(t),c))</w:t>
      </w:r>
      <w:r w:rsidRPr="002A0C32">
        <w:rPr>
          <w:rFonts w:eastAsia="Times New Roman" w:cs="Times New Roman"/>
          <w:sz w:val="28"/>
          <w:szCs w:val="28"/>
          <w:lang w:val="fr-FR"/>
        </w:rPr>
        <w:t xml:space="preserve">. Khi chỉ có camera, thay </w:t>
      </w:r>
      <w:r w:rsidRPr="002A0C32">
        <w:rPr>
          <w:rFonts w:eastAsia="Consolas" w:cs="Times New Roman"/>
          <w:sz w:val="28"/>
          <w:szCs w:val="28"/>
          <w:lang w:val="fr-FR"/>
        </w:rPr>
        <w:t>q_obs</w:t>
      </w:r>
      <w:r w:rsidRPr="002A0C32">
        <w:rPr>
          <w:rFonts w:eastAsia="Times New Roman" w:cs="Times New Roman"/>
          <w:sz w:val="28"/>
          <w:szCs w:val="28"/>
          <w:lang w:val="fr-FR"/>
        </w:rPr>
        <w:t xml:space="preserve"> bằng ước lượng HoRoPose</w:t>
      </w:r>
      <w:r>
        <w:rPr>
          <w:rFonts w:eastAsia="Times New Roman" w:cs="Times New Roman"/>
          <w:sz w:val="28"/>
          <w:szCs w:val="28"/>
          <w:lang w:val="fr-FR"/>
        </w:rPr>
        <w:t xml:space="preserve"> [3]</w:t>
      </w:r>
      <w:r>
        <w:rPr>
          <w:rFonts w:eastAsia="Times New Roman" w:cs="Times New Roman"/>
          <w:sz w:val="28"/>
          <w:szCs w:val="28"/>
          <w:lang w:val="fr-FR"/>
        </w:rPr>
        <w:t xml:space="preserve"> và hiển thị khoảng tin cậy/mức che khuất. Sai lệch keypoint là </w:t>
      </w:r>
      <w:r w:rsidRPr="002A0C32">
        <w:rPr>
          <w:rFonts w:eastAsia="Consolas" w:cs="Times New Roman"/>
          <w:sz w:val="28"/>
          <w:szCs w:val="28"/>
          <w:lang w:val="fr-FR"/>
        </w:rPr>
        <w:t>e_p(j,t)=||p_obs−p_ref||_2</w:t>
      </w:r>
      <w:r w:rsidRPr="002A0C32">
        <w:rPr>
          <w:rFonts w:eastAsia="Times New Roman" w:cs="Times New Roman"/>
          <w:sz w:val="28"/>
          <w:szCs w:val="28"/>
          <w:lang w:val="fr-FR"/>
        </w:rPr>
        <w:t xml:space="preserve">. Độ trễ chu kỳ bằng </w:t>
      </w:r>
      <w:r w:rsidRPr="002A0C32">
        <w:rPr>
          <w:rFonts w:eastAsia="Consolas" w:cs="Times New Roman"/>
          <w:sz w:val="28"/>
          <w:szCs w:val="28"/>
        </w:rPr>
        <w:t>Δ</w:t>
      </w:r>
      <w:r w:rsidRPr="002A0C32">
        <w:rPr>
          <w:rFonts w:eastAsia="Consolas" w:cs="Times New Roman"/>
          <w:sz w:val="28"/>
          <w:szCs w:val="28"/>
          <w:lang w:val="fr-FR"/>
        </w:rPr>
        <w:t>T=T_obs−median(T_ref | c)</w:t>
      </w:r>
      <w:r w:rsidRPr="002A0C32">
        <w:rPr>
          <w:rFonts w:eastAsia="Times New Roman" w:cs="Times New Roman"/>
          <w:sz w:val="28"/>
          <w:szCs w:val="28"/>
          <w:lang w:val="fr-FR"/>
        </w:rPr>
        <w:t xml:space="preserve">; sai lệch tương đối là </w:t>
      </w:r>
      <w:r w:rsidRPr="002A0C32">
        <w:rPr>
          <w:rFonts w:eastAsia="Consolas" w:cs="Times New Roman"/>
          <w:sz w:val="28"/>
          <w:szCs w:val="28"/>
        </w:rPr>
        <w:t>Δ</w:t>
      </w:r>
      <w:r w:rsidRPr="002A0C32">
        <w:rPr>
          <w:rFonts w:eastAsia="Consolas" w:cs="Times New Roman"/>
          <w:sz w:val="28"/>
          <w:szCs w:val="28"/>
          <w:lang w:val="fr-FR"/>
        </w:rPr>
        <w:t>T/median(T_ref | c)</w:t>
      </w:r>
      <w:r w:rsidRPr="002A0C32">
        <w:rPr>
          <w:rFonts w:eastAsia="Times New Roman" w:cs="Times New Roman"/>
          <w:sz w:val="28"/>
          <w:szCs w:val="28"/>
          <w:lang w:val="fr-FR"/>
        </w:rPr>
        <w:t>. Với một đoạn quay cụ thể, đo thời gian từ mốc khởi phát lệnh hoặc ngưỡng góc đến mốc kết thúc, tránh coi độ trễ của camera là trễ cơ cấu. Có thể tính dynamic time warping ở bước nghiên cứu, nhưng phải giới hạn căn pha để không xóa mất lỗi chậm thực sự.</w:t>
      </w:r>
    </w:p>
    <w:p w14:paraId="14A364C6" w14:textId="77777777" w:rsidR="00A95542" w:rsidRPr="002A0C32" w:rsidRDefault="006B4796" w:rsidP="002A0C32">
      <w:pPr>
        <w:spacing w:after="120" w:line="360" w:lineRule="auto"/>
        <w:ind w:firstLine="720"/>
        <w:jc w:val="both"/>
        <w:rPr>
          <w:rFonts w:cs="Times New Roman"/>
          <w:sz w:val="28"/>
          <w:szCs w:val="28"/>
          <w:lang w:val="fr-FR"/>
        </w:rPr>
      </w:pPr>
      <w:r w:rsidRPr="00DF3C5F">
        <w:rPr>
          <w:rFonts w:eastAsia="Times New Roman" w:cs="Times New Roman"/>
          <w:sz w:val="28"/>
          <w:szCs w:val="28"/>
          <w:lang w:val="fr-FR"/>
        </w:rPr>
        <w:t xml:space="preserve">Trong demo, </w:t>
      </w:r>
      <w:r w:rsidRPr="00DF3C5F">
        <w:rPr>
          <w:rFonts w:eastAsia="Consolas" w:cs="Times New Roman"/>
          <w:sz w:val="28"/>
          <w:szCs w:val="28"/>
          <w:lang w:val="fr-FR"/>
        </w:rPr>
        <w:t>pose_gap_px</w:t>
      </w:r>
      <w:r w:rsidRPr="00DF3C5F">
        <w:rPr>
          <w:rFonts w:eastAsia="Times New Roman" w:cs="Times New Roman"/>
          <w:sz w:val="28"/>
          <w:szCs w:val="28"/>
          <w:lang w:val="fr-FR"/>
        </w:rPr>
        <w:t xml:space="preserve"> được tạo bằng cách thay vị trí khớp sau bằng frame cũ hoặc xoay các keypoint 2D quanh khớp; đây là tư thế what-if riêng với pose quan sát từ ảnh thật. Đường trễ 0,8 s của video và các sự kiện what-if</w:t>
      </w:r>
      <w:r w:rsidRPr="002A0C32">
        <w:rPr>
          <w:rFonts w:eastAsia="Times New Roman" w:cs="Times New Roman"/>
          <w:sz w:val="28"/>
          <w:szCs w:val="28"/>
          <w:lang w:val="fr-FR"/>
        </w:rPr>
        <w:t xml:space="preserve"> là hai cơ chế giả lập có liên quan về mặt ý tưởng nhưng không phải đo từ động cơ. Dashboard phải ghi rõ đường nào là quan sát, tham chiếu và mô phỏng.</w:t>
      </w:r>
    </w:p>
    <w:p w14:paraId="5B5DCAB5" w14:textId="77777777" w:rsidR="00A95542" w:rsidRPr="002A0C32" w:rsidRDefault="006B4796" w:rsidP="00C35C9C">
      <w:pPr>
        <w:pStyle w:val="Heading3"/>
        <w:rPr>
          <w:lang w:val="fr-FR"/>
        </w:rPr>
      </w:pPr>
      <w:bookmarkStart w:id="50" w:name="_Toc242225122"/>
      <w:r w:rsidRPr="002A0C32">
        <w:rPr>
          <w:lang w:val="fr-FR"/>
        </w:rPr>
        <w:lastRenderedPageBreak/>
        <w:t>3.11. Đồng bộ thời gian video, biểu đồ và nguồn dữ liệu</w:t>
      </w:r>
      <w:bookmarkEnd w:id="50"/>
    </w:p>
    <w:p w14:paraId="3836663C" w14:textId="77777777" w:rsidR="00A95542" w:rsidRPr="00DF3C5F" w:rsidRDefault="006B4796" w:rsidP="002A0C32">
      <w:pPr>
        <w:spacing w:after="120" w:line="360" w:lineRule="auto"/>
        <w:ind w:firstLine="720"/>
        <w:jc w:val="both"/>
        <w:rPr>
          <w:rFonts w:cs="Times New Roman"/>
          <w:sz w:val="28"/>
          <w:szCs w:val="28"/>
          <w:lang w:val="fr-FR"/>
        </w:rPr>
      </w:pPr>
      <w:r w:rsidRPr="002A0C32">
        <w:rPr>
          <w:rFonts w:eastAsia="Times New Roman" w:cs="Times New Roman"/>
          <w:sz w:val="28"/>
          <w:szCs w:val="28"/>
          <w:lang w:val="fr-FR"/>
        </w:rPr>
        <w:t xml:space="preserve">Trong bản chạy hiện tại, web lấy </w:t>
      </w:r>
      <w:r w:rsidRPr="002A0C32">
        <w:rPr>
          <w:rFonts w:eastAsia="Consolas" w:cs="Times New Roman"/>
          <w:sz w:val="28"/>
          <w:szCs w:val="28"/>
          <w:lang w:val="fr-FR"/>
        </w:rPr>
        <w:t>video.currentTime</w:t>
      </w:r>
      <w:r w:rsidRPr="002A0C32">
        <w:rPr>
          <w:rFonts w:eastAsia="Times New Roman" w:cs="Times New Roman"/>
          <w:sz w:val="28"/>
          <w:szCs w:val="28"/>
          <w:lang w:val="fr-FR"/>
        </w:rPr>
        <w:t xml:space="preserve">, quy đổi chỉ số frame gần nhất </w:t>
      </w:r>
      <w:r w:rsidRPr="002A0C32">
        <w:rPr>
          <w:rFonts w:eastAsia="Consolas" w:cs="Times New Roman"/>
          <w:sz w:val="28"/>
          <w:szCs w:val="28"/>
          <w:lang w:val="fr-FR"/>
        </w:rPr>
        <w:t>round(t × 30)</w:t>
      </w:r>
      <w:r w:rsidRPr="002A0C32">
        <w:rPr>
          <w:rFonts w:eastAsia="Times New Roman" w:cs="Times New Roman"/>
          <w:sz w:val="28"/>
          <w:szCs w:val="28"/>
          <w:lang w:val="fr-FR"/>
        </w:rPr>
        <w:t xml:space="preserve">, rồi dùng cùng frame cho pose, biểu đồ, đánh dấu sự kiện và bảng số liệu. Tua và tạm dừng video đều cập nhật hoặc giữ nguyên con trỏ dữ liệu theo đồng hồ phát. Khóa </w:t>
      </w:r>
      <w:r w:rsidRPr="002A0C32">
        <w:rPr>
          <w:rFonts w:eastAsia="Consolas" w:cs="Times New Roman"/>
          <w:sz w:val="28"/>
          <w:szCs w:val="28"/>
          <w:lang w:val="fr-FR"/>
        </w:rPr>
        <w:t>source_frame</w:t>
      </w:r>
      <w:r w:rsidRPr="002A0C32">
        <w:rPr>
          <w:rFonts w:eastAsia="Times New Roman" w:cs="Times New Roman"/>
          <w:sz w:val="28"/>
          <w:szCs w:val="28"/>
          <w:lang w:val="fr-FR"/>
        </w:rPr>
        <w:t xml:space="preserve"> giải thích ảnh DREAM nào được </w:t>
      </w:r>
      <w:r w:rsidRPr="00DF3C5F">
        <w:rPr>
          <w:rFonts w:eastAsia="Times New Roman" w:cs="Times New Roman"/>
          <w:sz w:val="28"/>
          <w:szCs w:val="28"/>
          <w:lang w:val="fr-FR"/>
        </w:rPr>
        <w:t>tái sử dụng. Đây là đồng bộ replay, không phải đồng bộ thu thập trực tiếp giữa nhiều thiết bị.</w:t>
      </w:r>
    </w:p>
    <w:p w14:paraId="19FCD5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lang w:val="fr-FR"/>
        </w:rPr>
        <w:t xml:space="preserve">Khi có hệ thống thật, phải timestamp tại nguồn gần thời điểm đo, không chỉ lúc gateway nhận. Quy tắc gợi ý: lưu nguyên timestamp và độ bất định; căn tín hiệu controller/rung/âm về cửa sổ quanh timestamp phơi sáng; tính đặc trưng theo cửa sổ và chỉ phát cùng video frame nếu độ trễ nằm trong ngân sách. Một mẫu nhiệt 1 Hz không được tô giả thành 30 phép đo độc lập mỗi giây. Camera mất frame hay nguồn sensor lệch clock phải thể hiện vùng trống/chất lượng thấp. </w:t>
      </w:r>
      <w:r w:rsidRPr="002A0C32">
        <w:rPr>
          <w:rFonts w:eastAsia="Times New Roman" w:cs="Times New Roman"/>
          <w:sz w:val="28"/>
          <w:szCs w:val="28"/>
        </w:rPr>
        <w:t xml:space="preserve">Dòng sự kiện nên dùng thứ tự </w:t>
      </w:r>
      <w:r w:rsidRPr="002A0C32">
        <w:rPr>
          <w:rFonts w:eastAsia="Consolas" w:cs="Times New Roman"/>
          <w:sz w:val="28"/>
          <w:szCs w:val="28"/>
        </w:rPr>
        <w:t>event_time</w:t>
      </w:r>
      <w:r w:rsidRPr="002A0C32">
        <w:rPr>
          <w:rFonts w:eastAsia="Times New Roman" w:cs="Times New Roman"/>
          <w:sz w:val="28"/>
          <w:szCs w:val="28"/>
        </w:rPr>
        <w:t xml:space="preserve"> và thêm </w:t>
      </w:r>
      <w:r w:rsidRPr="002A0C32">
        <w:rPr>
          <w:rFonts w:eastAsia="Consolas" w:cs="Times New Roman"/>
          <w:sz w:val="28"/>
          <w:szCs w:val="28"/>
        </w:rPr>
        <w:t>processing_time</w:t>
      </w:r>
      <w:r w:rsidRPr="002A0C32">
        <w:rPr>
          <w:rFonts w:eastAsia="Times New Roman" w:cs="Times New Roman"/>
          <w:sz w:val="28"/>
          <w:szCs w:val="28"/>
        </w:rPr>
        <w:t xml:space="preserve"> để audit độ trễ.</w:t>
      </w:r>
    </w:p>
    <w:p w14:paraId="13986BB2" w14:textId="77777777" w:rsidR="00A95542" w:rsidRPr="002A0C32" w:rsidRDefault="006B4796" w:rsidP="00C35C9C">
      <w:pPr>
        <w:pStyle w:val="Heading3"/>
      </w:pPr>
      <w:bookmarkStart w:id="51" w:name="_Toc242225123"/>
      <w:r w:rsidRPr="002A0C32">
        <w:t>3.12. Cảnh báo, hướng dẫn kiểm tra và phản hồi kỹ thuật viên</w:t>
      </w:r>
      <w:bookmarkEnd w:id="51"/>
    </w:p>
    <w:p w14:paraId="5968425C"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Sự kiện trên dashboard nêu khớp, nhãn giả thuyết, thời đoạn, đỉnh điểm, đường tín hiệu liên quan, độ lệch pose/thời gian, trạng thái xác minh và danh sách kiểm tra. Ví dụ rung + âm tăng ở J4 có thể gợi ý kiểm tra ổ bi/điểm gắn sensor, nhưng không cho phép khẳng định nguyên nhân khi chưa kiểm tra. Kỹ thuật viên phải ghi nhận đúng/sai; nếu sai phải nhập nguyên nhân thực; luôn ghi thao tác và tên người xác nhận. API lưu phản hồi vào SQLite theo </w:t>
      </w:r>
      <w:r w:rsidRPr="002A0C32">
        <w:rPr>
          <w:rFonts w:eastAsia="Consolas" w:cs="Times New Roman"/>
          <w:sz w:val="28"/>
          <w:szCs w:val="28"/>
        </w:rPr>
        <w:t>(run_id, incident_id)</w:t>
      </w:r>
      <w:r w:rsidRPr="002A0C32">
        <w:rPr>
          <w:rFonts w:eastAsia="Times New Roman" w:cs="Times New Roman"/>
          <w:sz w:val="28"/>
          <w:szCs w:val="28"/>
        </w:rPr>
        <w:t xml:space="preserve"> và có thể xuất CSV.</w:t>
      </w:r>
    </w:p>
    <w:p w14:paraId="0FC6B43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Vòng phản hồi dữ liệu cần giữ cả dự đoán ban đầu và kết luận sau bảo trì để tránh sửa lại lịch sử; bảng hiện tại mới lưu bản ghi phản hồi mới nhất theo khóa sự kiện. Trong pilot nên có audit trail bất biến, quyền truy cập theo vai trò, mã phiếu bảo trì, liên kết ảnh/biên bản và một bước duyệt nhãn trước khi tái huấn luyện. Không tự động đưa nhãn phản hồi chưa xác minh vào tập học.</w:t>
      </w:r>
    </w:p>
    <w:p w14:paraId="54FB7D70" w14:textId="77777777" w:rsidR="00A95542" w:rsidRPr="002A0C32" w:rsidRDefault="006B4796" w:rsidP="00C35C9C">
      <w:pPr>
        <w:pStyle w:val="Heading3"/>
      </w:pPr>
      <w:bookmarkStart w:id="52" w:name="_Toc242225124"/>
      <w:r w:rsidRPr="002A0C32">
        <w:lastRenderedPageBreak/>
        <w:t>3.13. Phương pháp đo chất lượng và quy trình thử A/B</w:t>
      </w:r>
      <w:bookmarkEnd w:id="52"/>
    </w:p>
    <w:p w14:paraId="4F081006"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Đơn vị đánh giá phải là sự kiện, không chỉ frame. Một phát hiện được tính trúng khi cùng robot/khớp/loại và giao thời gian đủ lớn với nhãn xác minh; quy tắc ghép cần cố định trước thử nghiệm. Tính </w:t>
      </w:r>
      <w:r w:rsidRPr="00DF3C5F">
        <w:rPr>
          <w:rFonts w:eastAsia="Consolas" w:cs="Times New Roman"/>
          <w:sz w:val="28"/>
          <w:szCs w:val="28"/>
        </w:rPr>
        <w:t>precision=TP/(TP+FP)</w:t>
      </w:r>
      <w:r w:rsidRPr="00DF3C5F">
        <w:rPr>
          <w:rFonts w:eastAsia="Times New Roman" w:cs="Times New Roman"/>
          <w:sz w:val="28"/>
          <w:szCs w:val="28"/>
        </w:rPr>
        <w:t>,</w:t>
      </w:r>
      <w:r w:rsidRPr="002A0C32">
        <w:rPr>
          <w:rFonts w:eastAsia="Times New Roman" w:cs="Times New Roman"/>
          <w:sz w:val="28"/>
          <w:szCs w:val="28"/>
        </w:rPr>
        <w:t xml:space="preserve"> </w:t>
      </w:r>
      <w:r w:rsidRPr="002A0C32">
        <w:rPr>
          <w:rFonts w:eastAsia="Consolas" w:cs="Times New Roman"/>
          <w:sz w:val="28"/>
          <w:szCs w:val="28"/>
        </w:rPr>
        <w:t>recall=TP/(TP+FN)</w:t>
      </w:r>
      <w:r w:rsidRPr="002A0C32">
        <w:rPr>
          <w:rFonts w:eastAsia="Times New Roman" w:cs="Times New Roman"/>
          <w:sz w:val="28"/>
          <w:szCs w:val="28"/>
        </w:rPr>
        <w:t xml:space="preserve">, </w:t>
      </w:r>
      <w:r w:rsidRPr="002A0C32">
        <w:rPr>
          <w:rFonts w:eastAsia="Consolas" w:cs="Times New Roman"/>
          <w:sz w:val="28"/>
          <w:szCs w:val="28"/>
        </w:rPr>
        <w:t>F1</w:t>
      </w:r>
      <w:r w:rsidRPr="002A0C32">
        <w:rPr>
          <w:rFonts w:eastAsia="Times New Roman" w:cs="Times New Roman"/>
          <w:sz w:val="28"/>
          <w:szCs w:val="28"/>
        </w:rPr>
        <w:t>, số báo giả trên 100 giờ, median/p95 độ trễ cảnh báo và độ phủ hoạt động của từng nguồn. Với pose, báo MAE theo từng khớp và 2D keypoint; với chu kỳ, báo MAE thời lượng và lỗi ở các mốc bắt đầu/kết thúc. So sánh A/B gồm: rung đơn kênh; rung + nhiệt + âm; thêm pose và thời gian chu kỳ. Dùng cùng tập kiểm thử theo robot/ngày/recipe, bootstrap theo chu kỳ hoặc ca để ước lượng khoảng tin cậy, và kiểm tra riêng các ca mất camera/sensor.</w:t>
      </w:r>
    </w:p>
    <w:p w14:paraId="035B83F6"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Tập synthetic phục vụ unit/integration test và stress test. Tập dùng để công bố hiệu năng nhà máy phải có nhãn độc lập từ kiểm tra bảo trì, gồm cả ca không lỗi và điều kiện đổi tải. Không lấy 100% accuracy trên bộ sinh làm tiêu chí nghiệm thu. Mốc ngưỡng cuối cùng cần chốt cùng nhà máy theo chi phí FP/FN và thời gian kỹ thuật viên có thể phản ứng.</w:t>
      </w:r>
    </w:p>
    <w:p w14:paraId="68E2164F" w14:textId="77777777" w:rsidR="00A95542" w:rsidRPr="002A0C32" w:rsidRDefault="006B4796" w:rsidP="00FD7481">
      <w:pPr>
        <w:pStyle w:val="Heading3"/>
      </w:pPr>
      <w:bookmarkStart w:id="53" w:name="_Toc242225047"/>
      <w:bookmarkStart w:id="54" w:name="_Toc242225125"/>
      <w:r w:rsidRPr="002A0C32">
        <w:t>3.14. Lộ trình triển khai và quản trị rủi ro</w:t>
      </w:r>
      <w:bookmarkEnd w:id="53"/>
      <w:bookmarkEnd w:id="54"/>
    </w:p>
    <w:p w14:paraId="447EB96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Giai đoạn 0: chốt yêu cầu, quyền lấy dữ liệu và vùng quan sát. Giai đoạn 1: thu thập thụ động vài tuần để xây baseline và đo chất lượng đồng hồ/ảnh. Giai đoạn 2: chạy </w:t>
      </w:r>
      <w:r w:rsidRPr="002A0C32">
        <w:rPr>
          <w:rFonts w:eastAsia="Times New Roman" w:cs="Times New Roman"/>
          <w:i/>
          <w:sz w:val="28"/>
          <w:szCs w:val="28"/>
        </w:rPr>
        <w:t>shadow mode</w:t>
      </w:r>
      <w:r w:rsidRPr="002A0C32">
        <w:rPr>
          <w:rFonts w:eastAsia="Times New Roman" w:cs="Times New Roman"/>
          <w:sz w:val="28"/>
          <w:szCs w:val="28"/>
        </w:rPr>
        <w:t>, hệ thống chỉ ghi cảnh báo và được kỹ thuật viên đánh giá, chưa đưa vào điều khiển sản xuất. Giai đoạn 3: tích hợp phiếu bảo trì và cảnh báo có người xác nhận. Giai đoạn 4: đánh giá theo sự kiện, nhóm robot và thời gian đủ dài trước mở rộng. Nếu ảnh hoặc âm thanh có người lao động, cần chính sách lưu giữ, che thông tin và quyền truy cập của nhà máy. Đối với an toàn máy và chuyển động, thực hiện đánh giá rủi ro tại cơ sở theo quy trình của đơn vị vận hành; nguyên mẫu không thay thế các interlock hay chức năng an toàn của robot.</w:t>
      </w:r>
    </w:p>
    <w:p w14:paraId="4C9B830D"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04FF7360" w14:textId="77777777" w:rsidR="00A95542" w:rsidRPr="002A0C32" w:rsidRDefault="006B4796" w:rsidP="00C35C9C">
      <w:pPr>
        <w:pStyle w:val="Heading2"/>
      </w:pPr>
      <w:bookmarkStart w:id="55" w:name="_Toc242225048"/>
      <w:bookmarkStart w:id="56" w:name="_Toc242225126"/>
      <w:r w:rsidRPr="002A0C32">
        <w:lastRenderedPageBreak/>
        <w:t>CHƯƠNG 4. KẾT QUẢ NGHIÊN CỨU</w:t>
      </w:r>
      <w:bookmarkEnd w:id="55"/>
      <w:bookmarkEnd w:id="56"/>
    </w:p>
    <w:p w14:paraId="56F9E1B2" w14:textId="77777777" w:rsidR="00A95542" w:rsidRPr="002A0C32" w:rsidRDefault="006B4796" w:rsidP="00C35C9C">
      <w:pPr>
        <w:pStyle w:val="Heading3"/>
      </w:pPr>
      <w:bookmarkStart w:id="57" w:name="_Toc242225127"/>
      <w:r w:rsidRPr="002A0C32">
        <w:t>4.1. Kết quả suy luận pose và trực quan hóa</w:t>
      </w:r>
      <w:bookmarkEnd w:id="57"/>
    </w:p>
    <w:p w14:paraId="4B544FD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Pipeline tải checkpoint HoRoPose bằng </w:t>
      </w:r>
      <w:r w:rsidRPr="002A0C32">
        <w:rPr>
          <w:rFonts w:eastAsia="Consolas" w:cs="Times New Roman"/>
          <w:sz w:val="28"/>
          <w:szCs w:val="28"/>
        </w:rPr>
        <w:t>strict=True</w:t>
      </w:r>
      <w:r w:rsidRPr="002A0C32">
        <w:rPr>
          <w:rFonts w:eastAsia="Times New Roman" w:cs="Times New Roman"/>
          <w:sz w:val="28"/>
          <w:szCs w:val="28"/>
        </w:rPr>
        <w:t xml:space="preserve"> và chạy lại đủ 120/120 ảnh RGB DREAM trên CPU. Hình 4.1 cho thấy dự đoán góc của hai khớp so với nhãn và độ lệch keypoint 2D theo ảnh nguồn. Có một số sai số lớn; riêng q7 còn MAE khoảng 19° ngay sau hiệu chuẩn. Do đó không nên đặt ngưỡng sai lệch cơ khí nhỏ hơn nhiễu ước lượng pose mà chưa bổ sung encoder hoặc cải thiện camera/mô hình. Kết quả số ở Bảng 2.2.</w:t>
      </w:r>
    </w:p>
    <w:p w14:paraId="7C88C831" w14:textId="77777777" w:rsidR="00A95542" w:rsidRPr="002A0C32" w:rsidRDefault="006B4796" w:rsidP="002A0C32">
      <w:pPr>
        <w:keepNext/>
        <w:spacing w:after="120" w:line="360" w:lineRule="auto"/>
        <w:ind w:firstLine="720"/>
        <w:jc w:val="both"/>
        <w:rPr>
          <w:rFonts w:cs="Times New Roman"/>
          <w:sz w:val="28"/>
          <w:szCs w:val="28"/>
        </w:rPr>
      </w:pPr>
      <w:r w:rsidRPr="002A0C32">
        <w:rPr>
          <w:rFonts w:cs="Times New Roman"/>
          <w:noProof/>
          <w:sz w:val="28"/>
          <w:szCs w:val="28"/>
        </w:rPr>
        <w:drawing>
          <wp:inline distT="0" distB="0" distL="0" distR="0" wp14:anchorId="7878DE6C" wp14:editId="4FF9C70D">
            <wp:extent cx="5580000" cy="390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pose_dream.png"/>
                    <pic:cNvPicPr/>
                  </pic:nvPicPr>
                  <pic:blipFill>
                    <a:blip r:embed="rId24"/>
                    <a:stretch>
                      <a:fillRect/>
                    </a:stretch>
                  </pic:blipFill>
                  <pic:spPr>
                    <a:xfrm>
                      <a:off x="0" y="0"/>
                      <a:ext cx="5580000" cy="3906000"/>
                    </a:xfrm>
                    <a:prstGeom prst="rect">
                      <a:avLst/>
                    </a:prstGeom>
                  </pic:spPr>
                </pic:pic>
              </a:graphicData>
            </a:graphic>
          </wp:inline>
        </w:drawing>
      </w:r>
    </w:p>
    <w:p w14:paraId="26750A1F" w14:textId="77777777" w:rsidR="00A95542" w:rsidRPr="00C35C9C" w:rsidRDefault="006B4796" w:rsidP="00C35C9C">
      <w:pPr>
        <w:keepNext/>
        <w:spacing w:before="140" w:after="120" w:line="360" w:lineRule="auto"/>
        <w:ind w:firstLine="720"/>
        <w:jc w:val="center"/>
        <w:rPr>
          <w:rFonts w:cs="Times New Roman"/>
          <w:bCs/>
          <w:i/>
          <w:iCs/>
          <w:sz w:val="28"/>
          <w:szCs w:val="28"/>
        </w:rPr>
      </w:pPr>
      <w:r w:rsidRPr="00C35C9C">
        <w:rPr>
          <w:rFonts w:eastAsia="Times New Roman" w:cs="Times New Roman"/>
          <w:bCs/>
          <w:i/>
          <w:iCs/>
          <w:sz w:val="28"/>
          <w:szCs w:val="28"/>
        </w:rPr>
        <w:t>Hình 4.1. Pose suy luận bằng checkpoint trên ảnh DREAM; đường tham chiếu là annotation, không phải phép đo hiện trường. Trục hoành là ảnh nguồn, không phải thời gian robot chạy thật.</w:t>
      </w:r>
    </w:p>
    <w:p w14:paraId="731206B9" w14:textId="77777777" w:rsidR="00A95542" w:rsidRPr="002A0C32" w:rsidRDefault="006B4796" w:rsidP="00C35C9C">
      <w:pPr>
        <w:pStyle w:val="Heading3"/>
      </w:pPr>
      <w:bookmarkStart w:id="58" w:name="_Toc242225128"/>
      <w:r w:rsidRPr="002A0C32">
        <w:t>4.2. Kết quả dashboard và bộ sinh lỗi</w:t>
      </w:r>
      <w:bookmarkEnd w:id="58"/>
    </w:p>
    <w:p w14:paraId="251522ED" w14:textId="60E01586" w:rsidR="00A95542" w:rsidRPr="00DF3C5F" w:rsidRDefault="006B4796" w:rsidP="00DF3C5F">
      <w:pPr>
        <w:spacing w:after="120" w:line="360" w:lineRule="auto"/>
        <w:ind w:firstLine="720"/>
        <w:jc w:val="both"/>
        <w:rPr>
          <w:rFonts w:cs="Times New Roman"/>
          <w:sz w:val="28"/>
          <w:szCs w:val="28"/>
          <w:lang w:val="vi-VN"/>
        </w:rPr>
      </w:pPr>
      <w:r w:rsidRPr="002A0C32">
        <w:rPr>
          <w:rFonts w:eastAsia="Times New Roman" w:cs="Times New Roman"/>
          <w:sz w:val="28"/>
          <w:szCs w:val="28"/>
        </w:rPr>
        <w:t xml:space="preserve">Dashboard cho phép phát/tua video, theo dõi con trỏ trên các biểu đồ, xem khớp, chèn sự kiện what-if, xem cảnh báo, phản hồi và xuất dữ liệu. Gói </w:t>
      </w:r>
      <w:r w:rsidRPr="002A0C32">
        <w:rPr>
          <w:rFonts w:eastAsia="Times New Roman" w:cs="Times New Roman"/>
          <w:sz w:val="28"/>
          <w:szCs w:val="28"/>
        </w:rPr>
        <w:lastRenderedPageBreak/>
        <w:t xml:space="preserve">replay gồm 500 frame trong 16,67 giây video. Bộ tạo tín hiệu thể hiện sự thay đổi theo khớp, tải, trạng thái chuyển động và lỗi được chèn; Hình 4.2 thể hiện các kênh của gói video cùng mốc bắt đầu chu kỳ hai. Biểu đồ là dữ liệu </w:t>
      </w:r>
      <w:r w:rsidRPr="002A0C32">
        <w:rPr>
          <w:rFonts w:eastAsia="Times New Roman" w:cs="Times New Roman"/>
          <w:b/>
          <w:sz w:val="28"/>
          <w:szCs w:val="28"/>
        </w:rPr>
        <w:t>mô phỏng</w:t>
      </w:r>
      <w:r w:rsidRPr="002A0C32">
        <w:rPr>
          <w:rFonts w:eastAsia="Times New Roman" w:cs="Times New Roman"/>
          <w:sz w:val="28"/>
          <w:szCs w:val="28"/>
        </w:rPr>
        <w:t xml:space="preserve"> gắn thời gian video.</w:t>
      </w:r>
    </w:p>
    <w:p w14:paraId="36E9A97A" w14:textId="75A4F9E5" w:rsidR="00A95542" w:rsidRPr="00DF3C5F" w:rsidRDefault="00DF3C5F" w:rsidP="00DF3C5F">
      <w:pPr>
        <w:keepNext/>
        <w:spacing w:before="140" w:after="120" w:line="360" w:lineRule="auto"/>
        <w:ind w:firstLine="720"/>
        <w:jc w:val="center"/>
        <w:rPr>
          <w:rFonts w:cs="Times New Roman"/>
          <w:i/>
          <w:iCs/>
          <w:sz w:val="28"/>
          <w:szCs w:val="28"/>
        </w:rPr>
      </w:pPr>
      <w:r w:rsidRPr="00DF3C5F">
        <w:rPr>
          <w:rFonts w:cs="Times New Roman"/>
          <w:i/>
          <w:iCs/>
          <w:noProof/>
          <w:sz w:val="28"/>
          <w:szCs w:val="28"/>
        </w:rPr>
        <w:drawing>
          <wp:anchor distT="0" distB="0" distL="114300" distR="114300" simplePos="0" relativeHeight="251661312" behindDoc="0" locked="0" layoutInCell="1" allowOverlap="1" wp14:anchorId="3C561444" wp14:editId="5B0EC673">
            <wp:simplePos x="0" y="0"/>
            <wp:positionH relativeFrom="column">
              <wp:posOffset>152400</wp:posOffset>
            </wp:positionH>
            <wp:positionV relativeFrom="paragraph">
              <wp:posOffset>1133475</wp:posOffset>
            </wp:positionV>
            <wp:extent cx="5580000" cy="446400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cam_bien_mo_phong.png"/>
                    <pic:cNvPicPr/>
                  </pic:nvPicPr>
                  <pic:blipFill>
                    <a:blip r:embed="rId25"/>
                    <a:stretch>
                      <a:fillRect/>
                    </a:stretch>
                  </pic:blipFill>
                  <pic:spPr>
                    <a:xfrm>
                      <a:off x="0" y="0"/>
                      <a:ext cx="5580000" cy="4464000"/>
                    </a:xfrm>
                    <a:prstGeom prst="rect">
                      <a:avLst/>
                    </a:prstGeom>
                  </pic:spPr>
                </pic:pic>
              </a:graphicData>
            </a:graphic>
          </wp:anchor>
        </w:drawing>
      </w:r>
      <w:r w:rsidR="006B4796" w:rsidRPr="00DF3C5F">
        <w:rPr>
          <w:rFonts w:eastAsia="Times New Roman" w:cs="Times New Roman"/>
          <w:i/>
          <w:iCs/>
          <w:sz w:val="28"/>
          <w:szCs w:val="28"/>
        </w:rPr>
        <w:t>Hình 4.2. Rung, âm, nhiệt và dòng mô phỏng cùng frame; đường dọc đánh dấu đầu chu kỳ hai. Đơn vị trên biểu đồ lấy từ metadata demo, chưa phải hiệu chuẩn bởi DAQ.</w:t>
      </w:r>
    </w:p>
    <w:p w14:paraId="3D177CD2" w14:textId="4A1A261F"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4.</w:t>
      </w:r>
      <w:r w:rsidR="00C35C9C">
        <w:rPr>
          <w:rFonts w:eastAsia="Times New Roman" w:cs="Times New Roman"/>
          <w:bCs/>
          <w:i/>
          <w:iCs/>
          <w:sz w:val="28"/>
          <w:szCs w:val="28"/>
        </w:rPr>
        <w:t>2</w:t>
      </w:r>
      <w:r w:rsidRPr="00DF3C5F">
        <w:rPr>
          <w:rFonts w:eastAsia="Times New Roman" w:cs="Times New Roman"/>
          <w:bCs/>
          <w:i/>
          <w:iCs/>
          <w:sz w:val="28"/>
          <w:szCs w:val="28"/>
        </w:rPr>
        <w:t>. Kết quả chạy thử chức năng đã xác minh</w:t>
      </w:r>
    </w:p>
    <w:tbl>
      <w:tblPr>
        <w:tblW w:w="0" w:type="auto"/>
        <w:jc w:val="center"/>
        <w:tblLayout w:type="fixed"/>
        <w:tblLook w:val="04A0" w:firstRow="1" w:lastRow="0" w:firstColumn="1" w:lastColumn="0" w:noHBand="0" w:noVBand="1"/>
      </w:tblPr>
      <w:tblGrid>
        <w:gridCol w:w="1871"/>
        <w:gridCol w:w="2891"/>
        <w:gridCol w:w="4309"/>
      </w:tblGrid>
      <w:tr w:rsidR="00A95542" w:rsidRPr="002A0C32" w14:paraId="36D70D40"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91C536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Phép thử</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EB8DC2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Kết quả</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74E2AB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b/>
                <w:color w:val="FFFFFF"/>
                <w:sz w:val="28"/>
                <w:szCs w:val="28"/>
              </w:rPr>
              <w:t>Phạm vi kết luận</w:t>
            </w:r>
          </w:p>
        </w:tc>
      </w:tr>
      <w:tr w:rsidR="00A95542" w:rsidRPr="002A0C32" w14:paraId="095ACD51"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32420F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 xml:space="preserve">Nạp checkpoint và </w:t>
            </w:r>
            <w:r w:rsidRPr="002A0C32">
              <w:rPr>
                <w:rFonts w:eastAsia="Times New Roman" w:cs="Times New Roman"/>
                <w:sz w:val="28"/>
                <w:szCs w:val="28"/>
              </w:rPr>
              <w:lastRenderedPageBreak/>
              <w:t>suy luận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10D5C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lastRenderedPageBreak/>
              <w:t>120/120 ảnh xử lý; các chỉ số pose ở Bảng 2.2</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CE71D4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Tái lập trên ảnh DREAM và môi trường CPU thử nghiệm</w:t>
            </w:r>
          </w:p>
        </w:tc>
      </w:tr>
      <w:tr w:rsidR="00A95542" w:rsidRPr="002A0C32" w14:paraId="69EC51BF"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B83497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phân loại tổng hợp</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6A5EDB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6.000 mẫu; 1.320 mẫu test; accuracy 100% trên cả hai nhãn</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9D41A6"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Nội bộ cùng bộ sinh, không dùng làm độ chính xác thực</w:t>
            </w:r>
          </w:p>
        </w:tc>
      </w:tr>
      <w:tr w:rsidR="00A95542" w:rsidRPr="002A0C32" w14:paraId="433AC456"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A09016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API replay</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68881C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GET /api/run/default</w:t>
            </w:r>
            <w:r w:rsidRPr="002A0C32">
              <w:rPr>
                <w:rFonts w:eastAsia="Times New Roman" w:cs="Times New Roman"/>
                <w:sz w:val="28"/>
                <w:szCs w:val="28"/>
              </w:rPr>
              <w:t xml:space="preserve"> trả HTTP 200 và timeline 500 frame</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DE848B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Đường dữ liệu dashboard hoạt động</w:t>
            </w:r>
          </w:p>
        </w:tc>
      </w:tr>
      <w:tr w:rsidR="00A95542" w:rsidRPr="002A0C32" w14:paraId="61F12940"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08AFCFF"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Kiểm thử mã</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F188FB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 xml:space="preserve">5 bài </w:t>
            </w:r>
            <w:r w:rsidRPr="002A0C32">
              <w:rPr>
                <w:rFonts w:eastAsia="Consolas" w:cs="Times New Roman"/>
                <w:sz w:val="28"/>
                <w:szCs w:val="28"/>
              </w:rPr>
              <w:t>unittest</w:t>
            </w:r>
            <w:r w:rsidRPr="002A0C32">
              <w:rPr>
                <w:rFonts w:eastAsia="Times New Roman" w:cs="Times New Roman"/>
                <w:sz w:val="28"/>
                <w:szCs w:val="28"/>
              </w:rPr>
              <w:t xml:space="preserve"> qua</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C4F1BFA"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Chức năng tích hợp được kiểm tra trong phạm vi test</w:t>
            </w:r>
          </w:p>
        </w:tc>
      </w:tr>
      <w:tr w:rsidR="00A95542" w:rsidRPr="002A0C32" w14:paraId="0BFAB5C7"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C8578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Giao diện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FD21F9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Đã kiểm tra phát video và biểu đồ không tự phóng rộng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B11FBE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Kiểm tra thủ công trên trình duyệt, chưa phải phép thử thiết bị diện rộng</w:t>
            </w:r>
          </w:p>
        </w:tc>
      </w:tr>
    </w:tbl>
    <w:p w14:paraId="2C1C3E61" w14:textId="77777777" w:rsidR="00A95542" w:rsidRPr="002A0C32" w:rsidRDefault="00A95542" w:rsidP="002A0C32">
      <w:pPr>
        <w:spacing w:after="120" w:line="360" w:lineRule="auto"/>
        <w:ind w:firstLine="720"/>
        <w:jc w:val="both"/>
        <w:rPr>
          <w:rFonts w:cs="Times New Roman"/>
          <w:sz w:val="28"/>
          <w:szCs w:val="28"/>
        </w:rPr>
      </w:pPr>
    </w:p>
    <w:p w14:paraId="5291D3B9" w14:textId="77777777" w:rsidR="00A95542" w:rsidRPr="002A0C32" w:rsidRDefault="006B4796" w:rsidP="00C35C9C">
      <w:pPr>
        <w:pStyle w:val="Heading3"/>
      </w:pPr>
      <w:bookmarkStart w:id="59" w:name="_Toc242225129"/>
      <w:r w:rsidRPr="002A0C32">
        <w:t>4.3. Hiệu năng thời gian thực và giới hạn đồng bộ</w:t>
      </w:r>
      <w:bookmarkEnd w:id="59"/>
    </w:p>
    <w:p w14:paraId="3F743ACC"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 xml:space="preserve">Tốc độ phát 30 fps tương ứng bước khung </w:t>
      </w:r>
      <w:r w:rsidRPr="00DF3C5F">
        <w:rPr>
          <w:rFonts w:eastAsia="Consolas" w:cs="Times New Roman"/>
          <w:sz w:val="28"/>
          <w:szCs w:val="28"/>
        </w:rPr>
        <w:t>33,33 ms</w:t>
      </w:r>
      <w:r w:rsidRPr="00DF3C5F">
        <w:rPr>
          <w:rFonts w:eastAsia="Times New Roman" w:cs="Times New Roman"/>
          <w:sz w:val="28"/>
          <w:szCs w:val="28"/>
        </w:rPr>
        <w:t xml:space="preserve"> và thời lượng gói 16,67 giây. Khái niệm “thời gian thực” trong nguyên mẫu là cập nhật dashboard theo video đang phát. Chưa có phép đo p95/p99 của từng bước lấy mẫu, truyền, pose inference và cảnh báo từ robot sống. Vì vậy chưa thể kết luận hệ thống đạt trễ cảnh báo 33 ms, 1 giây hay bất kỳ SLA công nghiệp nào. Khi thí điểm, cần đo timestamp đầu–cuối của từng giai đoạn và ghi drop frame,</w:t>
      </w:r>
      <w:r w:rsidRPr="002A0C32">
        <w:rPr>
          <w:rFonts w:eastAsia="Times New Roman" w:cs="Times New Roman"/>
          <w:sz w:val="28"/>
          <w:szCs w:val="28"/>
        </w:rPr>
        <w:t xml:space="preserve"> jitter, clock drift theo ca vận hành.</w:t>
      </w:r>
    </w:p>
    <w:p w14:paraId="69006EBC" w14:textId="77777777" w:rsidR="00A95542" w:rsidRPr="00C35C9C" w:rsidRDefault="006B4796" w:rsidP="00FD7481">
      <w:pPr>
        <w:pStyle w:val="Heading3"/>
      </w:pPr>
      <w:bookmarkStart w:id="60" w:name="_Toc242225130"/>
      <w:r w:rsidRPr="00C35C9C">
        <w:lastRenderedPageBreak/>
        <w:t>4.4. Độ chính xác, độ trễ và hạn chế đã qua thử nghiệm</w:t>
      </w:r>
      <w:bookmarkEnd w:id="60"/>
    </w:p>
    <w:p w14:paraId="50A51F34" w14:textId="3F3C543C" w:rsidR="00A95542" w:rsidRPr="00DF3C5F" w:rsidRDefault="006B4796" w:rsidP="00DF3C5F">
      <w:pPr>
        <w:keepNext/>
        <w:spacing w:before="140" w:after="120" w:line="360" w:lineRule="auto"/>
        <w:ind w:firstLine="720"/>
        <w:jc w:val="center"/>
        <w:rPr>
          <w:rFonts w:cs="Times New Roman"/>
          <w:bCs/>
          <w:i/>
          <w:iCs/>
          <w:sz w:val="28"/>
          <w:szCs w:val="28"/>
        </w:rPr>
      </w:pPr>
      <w:r w:rsidRPr="00DF3C5F">
        <w:rPr>
          <w:rFonts w:eastAsia="Times New Roman" w:cs="Times New Roman"/>
          <w:bCs/>
          <w:i/>
          <w:iCs/>
          <w:sz w:val="28"/>
          <w:szCs w:val="28"/>
        </w:rPr>
        <w:t>Bảng 4.</w:t>
      </w:r>
      <w:r w:rsidR="00FD7481">
        <w:rPr>
          <w:rFonts w:eastAsia="Times New Roman" w:cs="Times New Roman"/>
          <w:bCs/>
          <w:i/>
          <w:iCs/>
          <w:sz w:val="28"/>
          <w:szCs w:val="28"/>
        </w:rPr>
        <w:t>4</w:t>
      </w:r>
      <w:r w:rsidRPr="00DF3C5F">
        <w:rPr>
          <w:rFonts w:eastAsia="Times New Roman" w:cs="Times New Roman"/>
          <w:bCs/>
          <w:i/>
          <w:iCs/>
          <w:sz w:val="28"/>
          <w:szCs w:val="28"/>
        </w:rPr>
        <w:t>. Điều có thể và chưa thể kết luận từ nguyên mẫu</w:t>
      </w:r>
    </w:p>
    <w:tbl>
      <w:tblPr>
        <w:tblW w:w="0" w:type="auto"/>
        <w:jc w:val="center"/>
        <w:tblLayout w:type="fixed"/>
        <w:tblLook w:val="04A0" w:firstRow="1" w:lastRow="0" w:firstColumn="1" w:lastColumn="0" w:noHBand="0" w:noVBand="1"/>
      </w:tblPr>
      <w:tblGrid>
        <w:gridCol w:w="1961"/>
        <w:gridCol w:w="7087"/>
      </w:tblGrid>
      <w:tr w:rsidR="00A95542" w:rsidRPr="002A0C32" w14:paraId="4ABD1F2E" w14:textId="77777777" w:rsidTr="00DF3C5F">
        <w:trPr>
          <w:tblHeade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9AADFDC" w14:textId="77777777" w:rsidR="00A95542" w:rsidRPr="002A0C32" w:rsidRDefault="006B4796" w:rsidP="00DF3C5F">
            <w:pPr>
              <w:spacing w:after="120" w:line="360" w:lineRule="auto"/>
              <w:rPr>
                <w:rFonts w:cs="Times New Roman"/>
                <w:sz w:val="28"/>
                <w:szCs w:val="28"/>
              </w:rPr>
            </w:pPr>
            <w:r w:rsidRPr="002A0C32">
              <w:rPr>
                <w:rFonts w:eastAsia="Times New Roman" w:cs="Times New Roman"/>
                <w:b/>
                <w:color w:val="FFFFFF"/>
                <w:sz w:val="28"/>
                <w:szCs w:val="28"/>
              </w:rPr>
              <w:t>Nội dung</w:t>
            </w:r>
          </w:p>
        </w:tc>
        <w:tc>
          <w:tcPr>
            <w:tcW w:w="708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B5AF02F" w14:textId="77777777" w:rsidR="00A95542" w:rsidRPr="002A0C32" w:rsidRDefault="006B4796" w:rsidP="00DF3C5F">
            <w:pPr>
              <w:spacing w:after="120" w:line="360" w:lineRule="auto"/>
              <w:ind w:firstLine="720"/>
              <w:rPr>
                <w:rFonts w:cs="Times New Roman"/>
                <w:sz w:val="28"/>
                <w:szCs w:val="28"/>
              </w:rPr>
            </w:pPr>
            <w:r w:rsidRPr="002A0C32">
              <w:rPr>
                <w:rFonts w:eastAsia="Times New Roman" w:cs="Times New Roman"/>
                <w:b/>
                <w:color w:val="FFFFFF"/>
                <w:sz w:val="28"/>
                <w:szCs w:val="28"/>
              </w:rPr>
              <w:t>Kết luận hợp lệ</w:t>
            </w:r>
          </w:p>
        </w:tc>
      </w:tr>
      <w:tr w:rsidR="00A95542" w:rsidRPr="002A0C32" w14:paraId="7CEA5FF2"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61F4F6"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Pose trên DREAM</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CFF659F"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Có số MAE ảnh và góc, nhưng dùng annotation crop/hiệu chuẩn; cần đánh giá ngoài mẫu</w:t>
            </w:r>
          </w:p>
        </w:tc>
      </w:tr>
      <w:tr w:rsidR="00A95542" w:rsidRPr="002A0C32" w14:paraId="4CF50842"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6FC94A"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Tìm sai lệch thời gian 0,8 s</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989F7D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Demo hiển thị được thay đổi do mã chèn; chưa đo độ nhạy với chậm thực</w:t>
            </w:r>
          </w:p>
        </w:tc>
      </w:tr>
      <w:tr w:rsidR="00A95542" w:rsidRPr="002A0C32" w14:paraId="510AE810"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F4AA510"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Phân loại nguyên nhân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DAB55E5"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Mô hình và luật chạy trên kịch bản tổng hợp; chưa có precision/recall hiện trường</w:t>
            </w:r>
          </w:p>
        </w:tc>
      </w:tr>
      <w:tr w:rsidR="00A95542" w:rsidRPr="002A0C32" w14:paraId="284C566E"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A759EA8"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Đồng bộ</w:t>
            </w:r>
          </w:p>
        </w:tc>
        <w:tc>
          <w:tcPr>
            <w:tcW w:w="708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D545BA2"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Video, biểu đồ, sự kiện cùng frame trong replay; chưa kiểm chứng clock nhiều thiết bị</w:t>
            </w:r>
          </w:p>
        </w:tc>
      </w:tr>
      <w:tr w:rsidR="00A95542" w:rsidRPr="002A0C32" w14:paraId="68ED6AE3" w14:textId="77777777" w:rsidTr="00DF3C5F">
        <w:trPr>
          <w:jc w:val="center"/>
        </w:trPr>
        <w:tc>
          <w:tcPr>
            <w:tcW w:w="196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39C881D"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An toàn</w:t>
            </w:r>
          </w:p>
        </w:tc>
        <w:tc>
          <w:tcPr>
            <w:tcW w:w="708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71E8551" w14:textId="77777777" w:rsidR="00A95542" w:rsidRPr="002A0C32" w:rsidRDefault="006B4796" w:rsidP="00DF3C5F">
            <w:pPr>
              <w:spacing w:after="120" w:line="360" w:lineRule="auto"/>
              <w:rPr>
                <w:rFonts w:cs="Times New Roman"/>
                <w:sz w:val="28"/>
                <w:szCs w:val="28"/>
              </w:rPr>
            </w:pPr>
            <w:r w:rsidRPr="002A0C32">
              <w:rPr>
                <w:rFonts w:eastAsia="Times New Roman" w:cs="Times New Roman"/>
                <w:sz w:val="28"/>
                <w:szCs w:val="28"/>
              </w:rPr>
              <w:t>Không can thiệp robot thật trong thử nghiệm này; rủi ro triển khai vật lý chưa được nghiệm thu</w:t>
            </w:r>
          </w:p>
        </w:tc>
      </w:tr>
    </w:tbl>
    <w:p w14:paraId="772A670B" w14:textId="77777777" w:rsidR="00A95542" w:rsidRPr="002A0C32" w:rsidRDefault="00A95542" w:rsidP="00DF3C5F">
      <w:pPr>
        <w:spacing w:after="120" w:line="360" w:lineRule="auto"/>
        <w:ind w:firstLine="720"/>
        <w:rPr>
          <w:rFonts w:cs="Times New Roman"/>
          <w:sz w:val="28"/>
          <w:szCs w:val="28"/>
        </w:rPr>
      </w:pPr>
    </w:p>
    <w:p w14:paraId="30C0165F" w14:textId="77777777" w:rsidR="00A95542" w:rsidRPr="002A0C32" w:rsidRDefault="006B4796" w:rsidP="002A0C32">
      <w:pPr>
        <w:spacing w:after="120" w:line="360" w:lineRule="auto"/>
        <w:ind w:firstLine="720"/>
        <w:jc w:val="both"/>
        <w:rPr>
          <w:rFonts w:cs="Times New Roman"/>
          <w:sz w:val="28"/>
          <w:szCs w:val="28"/>
        </w:rPr>
      </w:pPr>
      <w:r w:rsidRPr="00DF3C5F">
        <w:rPr>
          <w:rFonts w:eastAsia="Times New Roman" w:cs="Times New Roman"/>
          <w:sz w:val="28"/>
          <w:szCs w:val="28"/>
        </w:rPr>
        <w:t>Giá trị chính của đề tài hiện tại là một bằng chứng kỹ thuật và khung thực nghiệm có thể tái lập: pose từ ảnh robot thật, kịch bản nhiều kênh có cùng timeline, diễn giải sự kiện và vòng xác nhận. Để gọi là hệ thống dự báo hỏng hóc, cần bổ sung lịch sử xuống cấp và mốc hỏng/bảo trì, huấn luyện–kiểm</w:t>
      </w:r>
      <w:r w:rsidRPr="002A0C32">
        <w:rPr>
          <w:rFonts w:eastAsia="Times New Roman" w:cs="Times New Roman"/>
          <w:sz w:val="28"/>
          <w:szCs w:val="28"/>
        </w:rPr>
        <w:t xml:space="preserve"> định theo thời gian, rồi đánh giá tác động bảo trì thực tế.</w:t>
      </w:r>
    </w:p>
    <w:p w14:paraId="5426FA46"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765C3F5F" w14:textId="77777777" w:rsidR="00A95542" w:rsidRPr="00C35C9C" w:rsidRDefault="006B4796" w:rsidP="00C35C9C">
      <w:pPr>
        <w:pStyle w:val="Heading1"/>
      </w:pPr>
      <w:bookmarkStart w:id="61" w:name="_Toc242225049"/>
      <w:bookmarkStart w:id="62" w:name="_Toc242225131"/>
      <w:r w:rsidRPr="00C35C9C">
        <w:lastRenderedPageBreak/>
        <w:t>KẾT LUẬN</w:t>
      </w:r>
      <w:bookmarkEnd w:id="61"/>
      <w:bookmarkEnd w:id="62"/>
    </w:p>
    <w:p w14:paraId="4BF80796" w14:textId="0FBF8336" w:rsidR="00A95542" w:rsidRPr="002A0C32" w:rsidRDefault="00483660" w:rsidP="002A0C32">
      <w:pPr>
        <w:spacing w:after="120" w:line="360" w:lineRule="auto"/>
        <w:ind w:firstLine="720"/>
        <w:jc w:val="both"/>
        <w:rPr>
          <w:rFonts w:cs="Times New Roman"/>
          <w:sz w:val="28"/>
          <w:szCs w:val="28"/>
        </w:rPr>
      </w:pPr>
      <w:r>
        <w:rPr>
          <w:rFonts w:eastAsia="Times New Roman" w:cs="Times New Roman"/>
          <w:sz w:val="28"/>
          <w:szCs w:val="28"/>
        </w:rPr>
        <w:t>Ý tưởng</w:t>
      </w:r>
      <w:r w:rsidR="006B4796" w:rsidRPr="002A0C32">
        <w:rPr>
          <w:rFonts w:eastAsia="Times New Roman" w:cs="Times New Roman"/>
          <w:sz w:val="28"/>
          <w:szCs w:val="28"/>
        </w:rPr>
        <w:t xml:space="preserve"> đã tạo được một nguyên mẫu nối bốn lớp: ảnh Franka Panda thật trong DREAM, ước lượng pose từ checkpoint HoRoPose, video và cảm biến </w:t>
      </w:r>
      <w:r w:rsidR="006B4796" w:rsidRPr="002A0C32">
        <w:rPr>
          <w:rFonts w:eastAsia="Times New Roman" w:cs="Times New Roman"/>
          <w:b/>
          <w:sz w:val="28"/>
          <w:szCs w:val="28"/>
        </w:rPr>
        <w:t>mô phỏng</w:t>
      </w:r>
      <w:r w:rsidR="006B4796" w:rsidRPr="002A0C32">
        <w:rPr>
          <w:rFonts w:eastAsia="Times New Roman" w:cs="Times New Roman"/>
          <w:sz w:val="28"/>
          <w:szCs w:val="28"/>
        </w:rPr>
        <w:t xml:space="preserve"> theo cùng frame, và dashboard cảnh báo có phản hồi kỹ thuật viên. Kết quả có thể tái lập chứng minh pipeline dữ liệu và giao diện, không chứng minh robot đang hỏng, không phải phép đo đa cảm biến tại nhà máy và chưa dự báo tuổi thọ còn lại. Điểm mới ở cấp độ </w:t>
      </w:r>
      <w:r>
        <w:rPr>
          <w:rFonts w:eastAsia="Times New Roman" w:cs="Times New Roman"/>
          <w:sz w:val="28"/>
          <w:szCs w:val="28"/>
        </w:rPr>
        <w:t>Ý tưởng</w:t>
      </w:r>
      <w:r w:rsidR="006B4796" w:rsidRPr="002A0C32">
        <w:rPr>
          <w:rFonts w:eastAsia="Times New Roman" w:cs="Times New Roman"/>
          <w:sz w:val="28"/>
          <w:szCs w:val="28"/>
        </w:rPr>
        <w:t xml:space="preserve"> là đặt dấu vết nguồn dữ liệu và sự bất định cạnh mỗi hình/biểu đồ, kết hợp sai lệch tư thế và thời gian chu kỳ với kịch bản nhiều cảm biến, đồng thời đóng vòng xác nhận sau bảo trì.</w:t>
      </w:r>
    </w:p>
    <w:p w14:paraId="0547EAE0"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Hướng tiếp theo có thứ tự ưu tiên: (1) thu dữ liệu thụ động có timestamp chuẩn từ camera và controller; (2) thiết lập baseline theo recipe/tải/khớp; (3) dùng dữ liệu lịch sử bảo trì và bench test để hiệu chuẩn các giả thuyết lỗi; (4) thử shadow mode với chỉ số báo giả theo giờ và bỏ sót theo sự kiện; (5) chỉ sau nghiệm thu mới tích hợp vào quy trình bảo trì. Toàn bộ tác động lên robot thật phải tuân thủ quy trình an toàn và phê duyệt tại cơ sở.</w:t>
      </w:r>
    </w:p>
    <w:p w14:paraId="330A3DA3"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2AEB5AC7" w14:textId="77777777" w:rsidR="00A95542" w:rsidRPr="002A0C32" w:rsidRDefault="006B4796" w:rsidP="002A0C32">
      <w:pPr>
        <w:pStyle w:val="Heading1"/>
        <w:spacing w:after="120" w:line="360" w:lineRule="auto"/>
        <w:ind w:firstLine="720"/>
        <w:jc w:val="both"/>
      </w:pPr>
      <w:bookmarkStart w:id="63" w:name="_Toc242225050"/>
      <w:bookmarkStart w:id="64" w:name="_Toc242225132"/>
      <w:r w:rsidRPr="002A0C32">
        <w:lastRenderedPageBreak/>
        <w:t>DANH MỤC TÀI LIỆU THAM KHẢO</w:t>
      </w:r>
      <w:bookmarkEnd w:id="63"/>
      <w:bookmarkEnd w:id="64"/>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 DENSO Việt Nam, “A2: Sinh dữ liệu bất thường cho dự báo hỏng hóc,” slide trình bày tại Factory Tour 1, ảnh chụp do nhóm cung cấp, không ghi năm.</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[2] T. E. Lee et al., “Camera-to-Robot Pose Estimation from a Single Image,” in Proc. IEEE Int. Conf. Robotics and Automation (ICRA), 2020. [Online]. Available: https://research.nvidia.com/publication/2020-05_camera-robot-pose-estimation-single-image</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[3] S. Ban, J. Fan, X. Ma, W. Zhu, Y. Qiao, and Y. Wang, “Real-time Holistic Robot Pose Estimation with Unknown States,” in Proc. European Conf. Computer Vision (ECCV), 2024. [Online]. Available: https://www.ecva.net/papers/eccv_2024/papers_ECCV/html/6496_ECCV_2024_paper.php</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[4] A. M. Al-Ghamd and D. Mba, “A comparative experimental study on the use of acoustic emission and vibration analysis for bearing defect identification and estimation of defect size,” Mechanical Systems and Signal Processing, vol. 20, no. 7, pp. 1537–1571, 2006, doi: 10.1016/j.ymssp.2004.10.013.</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[5] B. Van Hecke, J. Yoon, and D. He, “Low speed bearing fault diagnosis using acoustic emission sensors,” Applied Acoustics, vol. 105, pp. 35–44, 2016, doi: 10.1016/j.apacoust.2015.10.028.</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[6] J. Pan, “Fault Detection and Diagnosis of Multi-Joint Manipulator Based on Multi-Information Fusion and Deep-Learning Machine Vision,” Journal of Field Robotics, vol. 42, no. 7, pp. 3308–3322, 2025, doi: 10.1002/rob.22583.</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[7] MathWorks, “Generate and Use Simulated Data Ensemble,” Predictive Maintenance Toolbox Documentation. [Online]. Available: https://www.mathworks.com/help/predmaint/ug/generate-and-use-simulated-data-ensemble.html.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[8] NVIDIA, “DREAM: Deep Robot-to-Camera Extrinsics for Articulated Manipulators,” official project and license. [Online]. Available: https://github.com/NVlabs/DREAM.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[9] FANUC America, “Zero Down Time (ZDT).” [Online]. Available: https://www.fanucamerica.com/products/software/robot/zero-down-time-zdt.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[10] KUKA, “iiQoT: Condition monitoring and scheduled maintenance of your robots.” [Online]. Available: https://www.kuka.com/en-gb/products/robotics-systems/software/cloud-software/iiqot-robot-condition-monitoring.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[11] ABB, “RobotStudio Desktop.” [Online]. Available: https://www.abb.com/global/en/areas/robotics/products/software/robotstudio-suite/robotstudio-desktop. [Accessed: Oct. 7, 2026].</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[12] Franka Emika GmbH, Franka Emika Robot’s Instruction Handbook, Oct. 2021. [Online]. Available: https://download.franka.de/Product-Manual-Franka-Emika-Robot_EN_10_2021.pdf.</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[13] ISO, “Condition monitoring and diagnostics of machines—General guidelines,” ISO 17359:2018, 2018. [Online]. Available: https://www.iso.org/standard/71194.html.</w:t>
      </w:r>
    </w:p>
    <w:p>
      <w:pPr>
        <w:pStyle w:val="Normal"/>
        <w:spacing w:after="120" w:line="360" w:lineRule="auto"/>
        <w:ind w:firstLine="720" w:left="720" w:hanging="400"/>
        <w:jc w:val="left"/>
        <w:rPr>
          <w:rFonts w:cs="Times New Roman"/>
          <w:sz w:val="28"/>
          <w:szCs w:val="28"/>
        </w:rPr>
      </w:pPr>
      <w:r>
        <w:rPr>
          <w:rFonts w:eastAsia="Times New Roman" w:cs="Times New Roman"/>
          <w:sz w:val="28"/>
          <w:szCs w:val="28"/>
        </w:rPr>
        <w:t>[14] J. Pan, L. Qu, and K. Peng, “Research on robotic manipulator fault detection and diagnosis technology based on machine vision in complex environments,” Journal of Field Robotics, vol. 40, no. 2, pp. 231–242, 2023, doi: 10.1002/rob.22125.</w:t>
      </w:r>
    </w:p>
    <w:p w14:paraId="7614C264" w14:textId="77777777" w:rsidR="00A95542" w:rsidRPr="002A0C32" w:rsidRDefault="006B4796" w:rsidP="002A0C32">
      <w:pPr>
        <w:spacing w:after="120" w:line="360" w:lineRule="auto"/>
        <w:ind w:firstLine="720"/>
        <w:jc w:val="both"/>
        <w:rPr>
          <w:rFonts w:cs="Times New Roman"/>
          <w:sz w:val="28"/>
          <w:szCs w:val="28"/>
        </w:rPr>
      </w:pPr>
      <w:r w:rsidRPr="002A0C32">
        <w:rPr>
          <w:rFonts w:cs="Times New Roman"/>
          <w:sz w:val="28"/>
          <w:szCs w:val="28"/>
        </w:rPr>
        <w:br w:type="page"/>
      </w:r>
    </w:p>
    <w:p w14:paraId="157268D2" w14:textId="77777777" w:rsidR="00A95542" w:rsidRPr="002A0C32" w:rsidRDefault="006B4796" w:rsidP="00FD7481">
      <w:pPr>
        <w:pStyle w:val="Heading2"/>
      </w:pPr>
      <w:bookmarkStart w:id="65" w:name="_Toc242225051"/>
      <w:bookmarkStart w:id="66" w:name="_Toc242225133"/>
      <w:r w:rsidRPr="002A0C32">
        <w:lastRenderedPageBreak/>
        <w:t>PHỤ LỤC</w:t>
      </w:r>
      <w:bookmarkEnd w:id="65"/>
      <w:bookmarkEnd w:id="66"/>
    </w:p>
    <w:p w14:paraId="612C08BE" w14:textId="77777777" w:rsidR="00A95542" w:rsidRPr="002A0C32" w:rsidRDefault="006B4796" w:rsidP="00FD7481">
      <w:pPr>
        <w:pStyle w:val="Heading3"/>
      </w:pPr>
      <w:bookmarkStart w:id="67" w:name="_Toc242225134"/>
      <w:r w:rsidRPr="002A0C32">
        <w:t>Phụ lục A. Mẫu bảng chi phí và khả năng tiếp cận</w:t>
      </w:r>
      <w:bookmarkEnd w:id="67"/>
    </w:p>
    <w:p w14:paraId="715853A9" w14:textId="77777777" w:rsidR="00A95542" w:rsidRPr="00FD7481" w:rsidRDefault="006B4796" w:rsidP="00FD7481">
      <w:pPr>
        <w:keepNext/>
        <w:spacing w:before="140" w:after="120" w:line="360" w:lineRule="auto"/>
        <w:ind w:firstLine="720"/>
        <w:jc w:val="center"/>
        <w:rPr>
          <w:rFonts w:cs="Times New Roman"/>
          <w:bCs/>
          <w:i/>
          <w:iCs/>
          <w:sz w:val="28"/>
          <w:szCs w:val="28"/>
        </w:rPr>
      </w:pPr>
      <w:r w:rsidRPr="00FD7481">
        <w:rPr>
          <w:rFonts w:eastAsia="Times New Roman" w:cs="Times New Roman"/>
          <w:bCs/>
          <w:i/>
          <w:iCs/>
          <w:sz w:val="28"/>
          <w:szCs w:val="28"/>
        </w:rPr>
        <w:t>Bảng A.1. Dự toán cần điền sau khảo sát nhà máy</w:t>
      </w:r>
    </w:p>
    <w:tbl>
      <w:tblPr>
        <w:tblW w:w="0" w:type="auto"/>
        <w:jc w:val="center"/>
        <w:tblLayout w:type="fixed"/>
        <w:tblLook w:val="04A0" w:firstRow="1" w:lastRow="0" w:firstColumn="1" w:lastColumn="0" w:noHBand="0" w:noVBand="1"/>
      </w:tblPr>
      <w:tblGrid>
        <w:gridCol w:w="1531"/>
        <w:gridCol w:w="1327"/>
        <w:gridCol w:w="2074"/>
        <w:gridCol w:w="1134"/>
        <w:gridCol w:w="3005"/>
      </w:tblGrid>
      <w:tr w:rsidR="00A95542" w:rsidRPr="002A0C32" w14:paraId="488AA252" w14:textId="77777777" w:rsidTr="00DF3C5F">
        <w:trPr>
          <w:tblHeade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648E772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Hạng mục</w:t>
            </w:r>
          </w:p>
        </w:tc>
        <w:tc>
          <w:tcPr>
            <w:tcW w:w="1327"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87DD74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Số lượng</w:t>
            </w:r>
          </w:p>
        </w:tc>
        <w:tc>
          <w:tcPr>
            <w:tcW w:w="207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1EB89CE8"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Thông số cần chốt</w:t>
            </w:r>
          </w:p>
        </w:tc>
        <w:tc>
          <w:tcPr>
            <w:tcW w:w="1134"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2B68292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Báo giá</w:t>
            </w:r>
          </w:p>
        </w:tc>
        <w:tc>
          <w:tcPr>
            <w:tcW w:w="3005"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55FF91D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b/>
                <w:color w:val="FFFFFF"/>
                <w:sz w:val="28"/>
                <w:szCs w:val="28"/>
              </w:rPr>
              <w:t>Ghi chú</w:t>
            </w:r>
          </w:p>
        </w:tc>
      </w:tr>
      <w:tr w:rsidR="00A95542" w:rsidRPr="002A0C32" w14:paraId="5F4A72BF"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9820CF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Camera + ống kính + gá cố định</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D3920A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3A658D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FOV, fps, ánh sáng, IP rating</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FAC3150"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BEC9CD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Kiểm tra quan sát đủ bảy khớp</w:t>
            </w:r>
          </w:p>
        </w:tc>
      </w:tr>
      <w:tr w:rsidR="00A95542" w:rsidRPr="002A0C32" w14:paraId="7BF2D378"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20E68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Rung + DAQ</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738740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BC8FA9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Băng thông, dải đo, vị trí gắn</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842C4B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4820B28"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Không ảnh hưởng động học/an toàn</w:t>
            </w:r>
          </w:p>
        </w:tc>
      </w:tr>
      <w:tr w:rsidR="00A95542" w:rsidRPr="002A0C32" w14:paraId="3AECE73B"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DA7AFE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Micro công nghiệp</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1514474D"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001DA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Dải tần, bảo vệ bụi/ồn</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D7E70D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BC253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Cần chính sách dữ liệu âm thanh</w:t>
            </w:r>
          </w:p>
        </w:tc>
      </w:tr>
      <w:tr w:rsidR="00A95542" w:rsidRPr="002A0C32" w14:paraId="5352C75E"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D6F8F03"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Nhiệt</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BCE31FE"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060B731"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Tiếp xúc/IR, độ chính xác</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9608514"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6DE258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Hiệu chuẩn theo bề mặt</w:t>
            </w:r>
          </w:p>
        </w:tc>
      </w:tr>
      <w:tr w:rsidR="00A95542" w:rsidRPr="002A0C32" w14:paraId="13789619"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B74FBF"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Gateway/lưu trữ</w:t>
            </w:r>
          </w:p>
        </w:tc>
        <w:tc>
          <w:tcPr>
            <w:tcW w:w="1327"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87B09C1"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3323A3C"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Đồng hồ, CPU/GPU, dung lượng</w:t>
            </w:r>
          </w:p>
        </w:tc>
        <w:tc>
          <w:tcPr>
            <w:tcW w:w="1134"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8F0D2DB"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29D60B34"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Xem chính sách OT và backup</w:t>
            </w:r>
          </w:p>
        </w:tc>
      </w:tr>
      <w:tr w:rsidR="00A95542" w:rsidRPr="002A0C32" w14:paraId="2B095966" w14:textId="77777777" w:rsidTr="00DF3C5F">
        <w:trPr>
          <w:jc w:val="center"/>
        </w:trPr>
        <w:tc>
          <w:tcPr>
            <w:tcW w:w="153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422E625"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Công tích hợp và kiểm định</w:t>
            </w:r>
          </w:p>
        </w:tc>
        <w:tc>
          <w:tcPr>
            <w:tcW w:w="1327"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9E3E19A"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207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56528159"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PLC/controller, labeling, pilot</w:t>
            </w:r>
          </w:p>
        </w:tc>
        <w:tc>
          <w:tcPr>
            <w:tcW w:w="1134"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6391A36"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w:t>
            </w:r>
          </w:p>
        </w:tc>
        <w:tc>
          <w:tcPr>
            <w:tcW w:w="3005"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AF4C27" w14:textId="77777777" w:rsidR="00A95542" w:rsidRPr="002A0C32" w:rsidRDefault="006B4796" w:rsidP="00DF3C5F">
            <w:pPr>
              <w:spacing w:after="120" w:line="240" w:lineRule="auto"/>
              <w:jc w:val="both"/>
              <w:rPr>
                <w:rFonts w:cs="Times New Roman"/>
                <w:sz w:val="28"/>
                <w:szCs w:val="28"/>
              </w:rPr>
            </w:pPr>
            <w:r w:rsidRPr="002A0C32">
              <w:rPr>
                <w:rFonts w:eastAsia="Times New Roman" w:cs="Times New Roman"/>
                <w:sz w:val="28"/>
                <w:szCs w:val="28"/>
              </w:rPr>
              <w:t>Tính thời gian kỹ thuật viên</w:t>
            </w:r>
          </w:p>
        </w:tc>
      </w:tr>
    </w:tbl>
    <w:p w14:paraId="20B760BE" w14:textId="77777777" w:rsidR="00A95542" w:rsidRPr="002A0C32" w:rsidRDefault="00A95542" w:rsidP="002A0C32">
      <w:pPr>
        <w:spacing w:after="120" w:line="360" w:lineRule="auto"/>
        <w:ind w:firstLine="720"/>
        <w:jc w:val="both"/>
        <w:rPr>
          <w:rFonts w:cs="Times New Roman"/>
          <w:sz w:val="28"/>
          <w:szCs w:val="28"/>
        </w:rPr>
      </w:pPr>
    </w:p>
    <w:p w14:paraId="360725D3"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Không đưa ra giá tưởng tượng khi chưa có model và báo giá tại địa điểm thực tế. Có thể giảm chi phí ban đầu bằng camera sẵn có và dữ liệu controller được phép đọc trước khi mua đủ cảm biến.</w:t>
      </w:r>
    </w:p>
    <w:p w14:paraId="4B42F076" w14:textId="77777777" w:rsidR="00A95542" w:rsidRPr="002A0C32" w:rsidRDefault="006B4796" w:rsidP="00FD7481">
      <w:pPr>
        <w:pStyle w:val="Heading3"/>
      </w:pPr>
      <w:bookmarkStart w:id="68" w:name="_Toc242225135"/>
      <w:r w:rsidRPr="002A0C32">
        <w:t>Phụ lục B. Cách tái lập benchmark nội bộ</w:t>
      </w:r>
      <w:bookmarkEnd w:id="68"/>
    </w:p>
    <w:p w14:paraId="620FAC6B"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Đọc </w:t>
      </w:r>
      <w:hyperlink r:id="rId38">
        <w:r w:rsidRPr="002A0C32">
          <w:rPr>
            <w:rFonts w:cs="Times New Roman"/>
            <w:color w:val="145C3A"/>
            <w:sz w:val="28"/>
            <w:szCs w:val="28"/>
          </w:rPr>
          <w:t>README</w:t>
        </w:r>
      </w:hyperlink>
      <w:r w:rsidRPr="002A0C32">
        <w:rPr>
          <w:rFonts w:eastAsia="Times New Roman" w:cs="Times New Roman"/>
          <w:sz w:val="28"/>
          <w:szCs w:val="28"/>
        </w:rPr>
        <w:t xml:space="preserve"> để chuẩn bị Python, môi trường và tệp dung lượng lớn. Trên Windows PowerShell, từ thư mục gốc kho mã, chạy dashboard theo đúng cấu trúc import hiện tại:</w:t>
      </w:r>
    </w:p>
    <w:p w14:paraId="0E565EA3"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lastRenderedPageBreak/>
        <w:t>git lfs install</w:t>
      </w:r>
    </w:p>
    <w:p w14:paraId="22795DEC"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git lfs pull</w:t>
      </w:r>
    </w:p>
    <w:p w14:paraId="2514DDE2"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python -m venv .venv</w:t>
      </w:r>
    </w:p>
    <w:p w14:paraId="2C90F4F4"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pip install -r requirements.txt</w:t>
      </w:r>
    </w:p>
    <w:p w14:paraId="501203EA"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pose_focus_demo\import_horopose.py</w:t>
      </w:r>
    </w:p>
    <w:p w14:paraId="5E2D0897"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Set-Location pose_focus_demo</w:t>
      </w:r>
    </w:p>
    <w:p w14:paraId="00AF67DE"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unittest test_engine_v2.py test_horopose_integration.py</w:t>
      </w:r>
    </w:p>
    <w:p w14:paraId="64306F69" w14:textId="77777777" w:rsidR="00A95542" w:rsidRPr="002A0C32" w:rsidRDefault="006B4796" w:rsidP="002A0C32">
      <w:pPr>
        <w:spacing w:after="120" w:line="360" w:lineRule="auto"/>
        <w:ind w:left="283" w:firstLine="720"/>
        <w:jc w:val="both"/>
        <w:rPr>
          <w:rFonts w:cs="Times New Roman"/>
          <w:sz w:val="28"/>
          <w:szCs w:val="28"/>
        </w:rPr>
      </w:pPr>
      <w:r w:rsidRPr="002A0C32">
        <w:rPr>
          <w:rFonts w:eastAsia="Consolas" w:cs="Times New Roman"/>
          <w:sz w:val="28"/>
          <w:szCs w:val="28"/>
        </w:rPr>
        <w:t>..\.venv\Scripts\python.exe -m uvicorn app:app --host 127.0.0.1 --port 8767</w:t>
      </w:r>
    </w:p>
    <w:p w14:paraId="312EFF17" w14:textId="77777777" w:rsidR="00A95542" w:rsidRPr="002A0C32" w:rsidRDefault="00A95542" w:rsidP="002A0C32">
      <w:pPr>
        <w:spacing w:after="120" w:line="360" w:lineRule="auto"/>
        <w:ind w:firstLine="720"/>
        <w:jc w:val="both"/>
        <w:rPr>
          <w:rFonts w:cs="Times New Roman"/>
          <w:sz w:val="28"/>
          <w:szCs w:val="28"/>
        </w:rPr>
      </w:pPr>
    </w:p>
    <w:p w14:paraId="72FCE287"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Mở &lt;http://127.0.0.1:8767/&gt;; xem thêm </w:t>
      </w:r>
      <w:hyperlink r:id="rId39">
        <w:r w:rsidRPr="002A0C32">
          <w:rPr>
            <w:rFonts w:cs="Times New Roman"/>
            <w:color w:val="145C3A"/>
            <w:sz w:val="28"/>
            <w:szCs w:val="28"/>
          </w:rPr>
          <w:t>hướng dẫn sử dụng</w:t>
        </w:r>
      </w:hyperlink>
      <w:r w:rsidRPr="002A0C32">
        <w:rPr>
          <w:rFonts w:eastAsia="Times New Roman" w:cs="Times New Roman"/>
          <w:sz w:val="28"/>
          <w:szCs w:val="28"/>
        </w:rPr>
        <w:t xml:space="preserve">. Tái chạy HoRoPose yêu cầu checkpoint và dữ liệu DREAM trong </w:t>
      </w:r>
      <w:r w:rsidRPr="002A0C32">
        <w:rPr>
          <w:rFonts w:eastAsia="Consolas" w:cs="Times New Roman"/>
          <w:sz w:val="28"/>
          <w:szCs w:val="28"/>
        </w:rPr>
        <w:t>panda_repro/</w:t>
      </w:r>
      <w:r w:rsidRPr="002A0C32">
        <w:rPr>
          <w:rFonts w:eastAsia="Times New Roman" w:cs="Times New Roman"/>
          <w:sz w:val="28"/>
          <w:szCs w:val="28"/>
        </w:rPr>
        <w:t xml:space="preserve">; trước khi so số liệu, cần xác nhận hash checkpoint, cấu hình crop, 30 ảnh hiệu chuẩn, phiên bản PyTorch và seed. File </w:t>
      </w:r>
      <w:r w:rsidRPr="002A0C32">
        <w:rPr>
          <w:rFonts w:eastAsia="Consolas" w:cs="Times New Roman"/>
          <w:sz w:val="28"/>
          <w:szCs w:val="28"/>
        </w:rPr>
        <w:t>panda_repro/artifacts/panda_pose_metrics.json</w:t>
      </w:r>
      <w:r w:rsidRPr="002A0C32">
        <w:rPr>
          <w:rFonts w:eastAsia="Times New Roman" w:cs="Times New Roman"/>
          <w:sz w:val="28"/>
          <w:szCs w:val="28"/>
        </w:rPr>
        <w:t xml:space="preserve"> chứa metric gốc; </w:t>
      </w:r>
      <w:r w:rsidRPr="002A0C32">
        <w:rPr>
          <w:rFonts w:eastAsia="Consolas" w:cs="Times New Roman"/>
          <w:sz w:val="28"/>
          <w:szCs w:val="28"/>
        </w:rPr>
        <w:t>panda_repro/artifacts/fault_metrics.json</w:t>
      </w:r>
      <w:r w:rsidRPr="002A0C32">
        <w:rPr>
          <w:rFonts w:eastAsia="Times New Roman" w:cs="Times New Roman"/>
          <w:sz w:val="28"/>
          <w:szCs w:val="28"/>
        </w:rPr>
        <w:t xml:space="preserve"> chứa metric mô phỏng. Lệnh chạy suy luận và dựng video riêng nằm trong README; không cần chạy lại để xem dashboard với artifact đã đóng gói.</w:t>
      </w:r>
    </w:p>
    <w:p w14:paraId="6A8B58B1"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Hai hình của báo cáo được tạo từ NPZ và CSV đã đóng gói bằng </w:t>
      </w:r>
      <w:r w:rsidRPr="002A0C32">
        <w:rPr>
          <w:rFonts w:eastAsia="Consolas" w:cs="Times New Roman"/>
          <w:sz w:val="28"/>
          <w:szCs w:val="28"/>
        </w:rPr>
        <w:t>bao_cao_assets/generate_figures.py</w:t>
      </w:r>
      <w:r w:rsidRPr="002A0C32">
        <w:rPr>
          <w:rFonts w:eastAsia="Times New Roman" w:cs="Times New Roman"/>
          <w:sz w:val="28"/>
          <w:szCs w:val="28"/>
        </w:rPr>
        <w:t xml:space="preserve">. Để dựng lại hình, cài thêm </w:t>
      </w:r>
      <w:r w:rsidRPr="002A0C32">
        <w:rPr>
          <w:rFonts w:eastAsia="Consolas" w:cs="Times New Roman"/>
          <w:sz w:val="28"/>
          <w:szCs w:val="28"/>
        </w:rPr>
        <w:t>matplotlib==3.11.1</w:t>
      </w:r>
      <w:r w:rsidRPr="002A0C32">
        <w:rPr>
          <w:rFonts w:eastAsia="Times New Roman" w:cs="Times New Roman"/>
          <w:sz w:val="28"/>
          <w:szCs w:val="28"/>
        </w:rPr>
        <w:t xml:space="preserve"> vào môi trường Python có </w:t>
      </w:r>
      <w:r w:rsidRPr="002A0C32">
        <w:rPr>
          <w:rFonts w:eastAsia="Consolas" w:cs="Times New Roman"/>
          <w:sz w:val="28"/>
          <w:szCs w:val="28"/>
        </w:rPr>
        <w:t>numpy</w:t>
      </w:r>
      <w:r w:rsidRPr="002A0C32">
        <w:rPr>
          <w:rFonts w:eastAsia="Times New Roman" w:cs="Times New Roman"/>
          <w:sz w:val="28"/>
          <w:szCs w:val="28"/>
        </w:rPr>
        <w:t xml:space="preserve">, rồi tại thư mục gốc chạy </w:t>
      </w:r>
      <w:r w:rsidRPr="002A0C32">
        <w:rPr>
          <w:rFonts w:eastAsia="Consolas" w:cs="Times New Roman"/>
          <w:sz w:val="28"/>
          <w:szCs w:val="28"/>
        </w:rPr>
        <w:t>python bao_cao_assets/generate_figures.py</w:t>
      </w:r>
      <w:r w:rsidRPr="002A0C32">
        <w:rPr>
          <w:rFonts w:eastAsia="Times New Roman" w:cs="Times New Roman"/>
          <w:sz w:val="28"/>
          <w:szCs w:val="28"/>
        </w:rPr>
        <w:t>. Script chỉ đọc artifact và ghi lại hai PNG, không suy luận lại mô hình.</w:t>
      </w:r>
    </w:p>
    <w:p w14:paraId="7ED65DA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Với phép đánh giá mới, phải tách tập theo robot/ngày/recipe trước khi tuning. Báo cáo đầy đủ số sự kiện thật, số chu kỳ khỏe, tỷ lệ mất mẫu, khoảng </w:t>
      </w:r>
      <w:r w:rsidRPr="002A0C32">
        <w:rPr>
          <w:rFonts w:eastAsia="Times New Roman" w:cs="Times New Roman"/>
          <w:sz w:val="28"/>
          <w:szCs w:val="28"/>
        </w:rPr>
        <w:lastRenderedPageBreak/>
        <w:t>tin cậy và ma trận nhầm lẫn. Không dùng cùng tập để vừa hiệu chuẩn offset/đặt ngưỡng vừa công bố kết quả khách quan.</w:t>
      </w:r>
    </w:p>
    <w:p w14:paraId="00D4E52F" w14:textId="77777777" w:rsidR="00A95542" w:rsidRPr="002A0C32" w:rsidRDefault="006B4796" w:rsidP="00FD7481">
      <w:pPr>
        <w:pStyle w:val="Heading3"/>
      </w:pPr>
      <w:bookmarkStart w:id="69" w:name="_Toc242225136"/>
      <w:r w:rsidRPr="002A0C32">
        <w:t>Phụ lục C. Từ điển dữ liệu và quy tắc nguồn gốc</w:t>
      </w:r>
      <w:bookmarkEnd w:id="69"/>
    </w:p>
    <w:tbl>
      <w:tblPr>
        <w:tblW w:w="0" w:type="auto"/>
        <w:jc w:val="center"/>
        <w:tblLayout w:type="fixed"/>
        <w:tblLook w:val="04A0" w:firstRow="1" w:lastRow="0" w:firstColumn="1" w:lastColumn="0" w:noHBand="0" w:noVBand="1"/>
      </w:tblPr>
      <w:tblGrid>
        <w:gridCol w:w="1871"/>
        <w:gridCol w:w="2891"/>
        <w:gridCol w:w="4309"/>
      </w:tblGrid>
      <w:tr w:rsidR="00A95542" w:rsidRPr="002A0C32" w14:paraId="2E467A8E" w14:textId="77777777">
        <w:trPr>
          <w:tblHeade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268F10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Trường</w:t>
            </w:r>
          </w:p>
        </w:tc>
        <w:tc>
          <w:tcPr>
            <w:tcW w:w="2891"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0EF4435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Ý nghĩa</w:t>
            </w:r>
          </w:p>
        </w:tc>
        <w:tc>
          <w:tcPr>
            <w:tcW w:w="4309" w:type="dxa"/>
            <w:tcBorders>
              <w:top w:val="single" w:sz="5" w:space="0" w:color="D9D9D9"/>
              <w:left w:val="single" w:sz="5" w:space="0" w:color="D9D9D9"/>
              <w:bottom w:val="single" w:sz="5" w:space="0" w:color="D9D9D9"/>
              <w:right w:val="single" w:sz="5" w:space="0" w:color="D9D9D9"/>
            </w:tcBorders>
            <w:shd w:val="clear" w:color="auto" w:fill="164C35"/>
            <w:tcMar>
              <w:top w:w="105" w:type="dxa"/>
              <w:left w:w="110" w:type="dxa"/>
              <w:bottom w:w="105" w:type="dxa"/>
              <w:right w:w="110" w:type="dxa"/>
            </w:tcMar>
            <w:vAlign w:val="center"/>
          </w:tcPr>
          <w:p w14:paraId="4BC70CE5"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b/>
                <w:color w:val="FFFFFF"/>
                <w:sz w:val="28"/>
                <w:szCs w:val="28"/>
              </w:rPr>
              <w:t>Nguồn trong demo</w:t>
            </w:r>
          </w:p>
        </w:tc>
      </w:tr>
      <w:tr w:rsidR="00A95542" w:rsidRPr="002A0C32" w14:paraId="5F46D964"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0D87526"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t_s</w:t>
            </w:r>
            <w:r w:rsidRPr="002A0C32">
              <w:rPr>
                <w:rFonts w:eastAsia="Times New Roman" w:cs="Times New Roman"/>
                <w:sz w:val="28"/>
                <w:szCs w:val="28"/>
              </w:rPr>
              <w:t xml:space="preserve">, </w:t>
            </w:r>
            <w:r w:rsidRPr="002A0C32">
              <w:rPr>
                <w:rFonts w:eastAsia="Consolas" w:cs="Times New Roman"/>
                <w:sz w:val="28"/>
                <w:szCs w:val="28"/>
              </w:rPr>
              <w:t>frame_id</w:t>
            </w:r>
            <w:r w:rsidRPr="002A0C32">
              <w:rPr>
                <w:rFonts w:eastAsia="Times New Roman" w:cs="Times New Roman"/>
                <w:sz w:val="28"/>
                <w:szCs w:val="28"/>
              </w:rPr>
              <w:t xml:space="preserve">, </w:t>
            </w:r>
            <w:r w:rsidRPr="002A0C32">
              <w:rPr>
                <w:rFonts w:eastAsia="Consolas" w:cs="Times New Roman"/>
                <w:sz w:val="28"/>
                <w:szCs w:val="28"/>
              </w:rPr>
              <w:t>source_frame</w:t>
            </w:r>
            <w:r w:rsidRPr="002A0C32">
              <w:rPr>
                <w:rFonts w:eastAsia="Times New Roman" w:cs="Times New Roman"/>
                <w:sz w:val="28"/>
                <w:szCs w:val="28"/>
              </w:rPr>
              <w:t xml:space="preserve">, </w:t>
            </w:r>
            <w:r w:rsidRPr="002A0C32">
              <w:rPr>
                <w:rFonts w:eastAsia="Consolas" w:cs="Times New Roman"/>
                <w:sz w:val="28"/>
                <w:szCs w:val="28"/>
              </w:rPr>
              <w:t>cycle</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B130B4B"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Thời điểm video, khung phát, ảnh DREAM gốc, chu kỳ dựng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54A529F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Kịch bản dựng video</w:t>
            </w:r>
          </w:p>
        </w:tc>
      </w:tr>
      <w:tr w:rsidR="00A95542" w:rsidRPr="002A0C32" w14:paraId="0138D195"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C0EBF2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q_pred_deg</w:t>
            </w:r>
            <w:r w:rsidRPr="002A0C32">
              <w:rPr>
                <w:rFonts w:eastAsia="Times New Roman" w:cs="Times New Roman"/>
                <w:sz w:val="28"/>
                <w:szCs w:val="28"/>
              </w:rPr>
              <w:t xml:space="preserve">, </w:t>
            </w:r>
            <w:r w:rsidRPr="002A0C32">
              <w:rPr>
                <w:rFonts w:eastAsia="Consolas" w:cs="Times New Roman"/>
                <w:sz w:val="28"/>
                <w:szCs w:val="28"/>
              </w:rPr>
              <w:t>keypoints_pred</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1CC8DFC4"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Góc/keypoint suy luận</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13D217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Checkpoint HoRoPose trên ảnh DREAM</w:t>
            </w:r>
          </w:p>
        </w:tc>
      </w:tr>
      <w:tr w:rsidR="00A95542" w:rsidRPr="002A0C32" w14:paraId="118D635C"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7BCCF952"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q_reference_deg</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185C7D7"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Nhãn đối chiếu</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0450244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Annotation DREAM</w:t>
            </w:r>
          </w:p>
        </w:tc>
      </w:tr>
      <w:tr w:rsidR="00A95542" w:rsidRPr="002A0C32" w14:paraId="0977746C"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78298709"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vibration</w:t>
            </w:r>
            <w:r w:rsidRPr="002A0C32">
              <w:rPr>
                <w:rFonts w:eastAsia="Times New Roman" w:cs="Times New Roman"/>
                <w:sz w:val="28"/>
                <w:szCs w:val="28"/>
              </w:rPr>
              <w:t xml:space="preserve">, </w:t>
            </w:r>
            <w:r w:rsidRPr="002A0C32">
              <w:rPr>
                <w:rFonts w:eastAsia="Consolas" w:cs="Times New Roman"/>
                <w:sz w:val="28"/>
                <w:szCs w:val="28"/>
              </w:rPr>
              <w:t>sound</w:t>
            </w:r>
            <w:r w:rsidRPr="002A0C32">
              <w:rPr>
                <w:rFonts w:eastAsia="Times New Roman" w:cs="Times New Roman"/>
                <w:sz w:val="28"/>
                <w:szCs w:val="28"/>
              </w:rPr>
              <w:t xml:space="preserve">, </w:t>
            </w:r>
            <w:r w:rsidRPr="002A0C32">
              <w:rPr>
                <w:rFonts w:eastAsia="Consolas" w:cs="Times New Roman"/>
                <w:sz w:val="28"/>
                <w:szCs w:val="28"/>
              </w:rPr>
              <w:t>temperature</w:t>
            </w:r>
            <w:r w:rsidRPr="002A0C32">
              <w:rPr>
                <w:rFonts w:eastAsia="Times New Roman" w:cs="Times New Roman"/>
                <w:sz w:val="28"/>
                <w:szCs w:val="28"/>
              </w:rPr>
              <w:t xml:space="preserve">, </w:t>
            </w:r>
            <w:r w:rsidRPr="002A0C32">
              <w:rPr>
                <w:rFonts w:eastAsia="Consolas" w:cs="Times New Roman"/>
                <w:sz w:val="28"/>
                <w:szCs w:val="28"/>
              </w:rPr>
              <w:t>current</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C2E5132"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Kênh cảm biến minh họa</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47EDD0F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sinh dữ liệu, không phải phép đo robot</w:t>
            </w:r>
          </w:p>
        </w:tc>
      </w:tr>
      <w:tr w:rsidR="00A95542" w:rsidRPr="002A0C32" w14:paraId="7F60BB54"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6BA0609"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twin_points</w:t>
            </w:r>
            <w:r w:rsidRPr="002A0C32">
              <w:rPr>
                <w:rFonts w:eastAsia="Times New Roman" w:cs="Times New Roman"/>
                <w:sz w:val="28"/>
                <w:szCs w:val="28"/>
              </w:rPr>
              <w:t xml:space="preserve">, </w:t>
            </w:r>
            <w:r w:rsidRPr="002A0C32">
              <w:rPr>
                <w:rFonts w:eastAsia="Consolas" w:cs="Times New Roman"/>
                <w:sz w:val="28"/>
                <w:szCs w:val="28"/>
              </w:rPr>
              <w:t>pose_gap_px</w:t>
            </w:r>
            <w:r w:rsidRPr="002A0C32">
              <w:rPr>
                <w:rFonts w:eastAsia="Times New Roman" w:cs="Times New Roman"/>
                <w:sz w:val="28"/>
                <w:szCs w:val="28"/>
              </w:rPr>
              <w:t xml:space="preserve">, </w:t>
            </w:r>
            <w:r w:rsidRPr="002A0C32">
              <w:rPr>
                <w:rFonts w:eastAsia="Consolas" w:cs="Times New Roman"/>
                <w:sz w:val="28"/>
                <w:szCs w:val="28"/>
              </w:rPr>
              <w:t>cycle_delay_s</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8666F3"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Tư thế và độ trễ what-if</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42876C1"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sinh lỗi dashboard</w:t>
            </w:r>
          </w:p>
        </w:tc>
      </w:tr>
      <w:tr w:rsidR="00A95542" w:rsidRPr="002A0C32" w14:paraId="4944A3CF" w14:textId="77777777">
        <w:trPr>
          <w:jc w:val="center"/>
        </w:trPr>
        <w:tc>
          <w:tcPr>
            <w:tcW w:w="187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3CFF70F7"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t>fault</w:t>
            </w:r>
            <w:r w:rsidRPr="002A0C32">
              <w:rPr>
                <w:rFonts w:eastAsia="Times New Roman" w:cs="Times New Roman"/>
                <w:sz w:val="28"/>
                <w:szCs w:val="28"/>
              </w:rPr>
              <w:t xml:space="preserve">, </w:t>
            </w:r>
            <w:r w:rsidRPr="002A0C32">
              <w:rPr>
                <w:rFonts w:eastAsia="Consolas" w:cs="Times New Roman"/>
                <w:sz w:val="28"/>
                <w:szCs w:val="28"/>
              </w:rPr>
              <w:t>score</w:t>
            </w:r>
            <w:r w:rsidRPr="002A0C32">
              <w:rPr>
                <w:rFonts w:eastAsia="Times New Roman" w:cs="Times New Roman"/>
                <w:sz w:val="28"/>
                <w:szCs w:val="28"/>
              </w:rPr>
              <w:t xml:space="preserve">, </w:t>
            </w:r>
            <w:r w:rsidRPr="002A0C32">
              <w:rPr>
                <w:rFonts w:eastAsia="Consolas" w:cs="Times New Roman"/>
                <w:sz w:val="28"/>
                <w:szCs w:val="28"/>
              </w:rPr>
              <w:t>cause</w:t>
            </w:r>
          </w:p>
        </w:tc>
        <w:tc>
          <w:tcPr>
            <w:tcW w:w="2891"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2E9D797D"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Nhãn luật và giả thuyết</w:t>
            </w:r>
          </w:p>
        </w:tc>
        <w:tc>
          <w:tcPr>
            <w:tcW w:w="4309" w:type="dxa"/>
            <w:tcBorders>
              <w:top w:val="single" w:sz="5" w:space="0" w:color="D9D9D9"/>
              <w:left w:val="single" w:sz="5" w:space="0" w:color="D9D9D9"/>
              <w:bottom w:val="single" w:sz="5" w:space="0" w:color="D9D9D9"/>
              <w:right w:val="single" w:sz="5" w:space="0" w:color="D9D9D9"/>
            </w:tcBorders>
            <w:shd w:val="clear" w:color="auto" w:fill="F5F7F5"/>
            <w:tcMar>
              <w:top w:w="105" w:type="dxa"/>
              <w:left w:w="110" w:type="dxa"/>
              <w:bottom w:w="105" w:type="dxa"/>
              <w:right w:w="110" w:type="dxa"/>
            </w:tcMar>
            <w:vAlign w:val="center"/>
          </w:tcPr>
          <w:p w14:paraId="6A4A8E5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Bộ phát hiện demo; chưa xác minh cơ khí</w:t>
            </w:r>
          </w:p>
        </w:tc>
      </w:tr>
      <w:tr w:rsidR="00A95542" w:rsidRPr="002A0C32" w14:paraId="475D521C" w14:textId="77777777">
        <w:trPr>
          <w:jc w:val="center"/>
        </w:trPr>
        <w:tc>
          <w:tcPr>
            <w:tcW w:w="187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694D191C" w14:textId="77777777" w:rsidR="00A95542" w:rsidRPr="002A0C32" w:rsidRDefault="006B4796" w:rsidP="00DF3C5F">
            <w:pPr>
              <w:spacing w:after="120" w:line="360" w:lineRule="auto"/>
              <w:jc w:val="both"/>
              <w:rPr>
                <w:rFonts w:cs="Times New Roman"/>
                <w:sz w:val="28"/>
                <w:szCs w:val="28"/>
              </w:rPr>
            </w:pPr>
            <w:r w:rsidRPr="002A0C32">
              <w:rPr>
                <w:rFonts w:eastAsia="Consolas" w:cs="Times New Roman"/>
                <w:sz w:val="28"/>
                <w:szCs w:val="28"/>
              </w:rPr>
              <w:lastRenderedPageBreak/>
              <w:t>correct</w:t>
            </w:r>
            <w:r w:rsidRPr="002A0C32">
              <w:rPr>
                <w:rFonts w:eastAsia="Times New Roman" w:cs="Times New Roman"/>
                <w:sz w:val="28"/>
                <w:szCs w:val="28"/>
              </w:rPr>
              <w:t xml:space="preserve">, </w:t>
            </w:r>
            <w:r w:rsidRPr="002A0C32">
              <w:rPr>
                <w:rFonts w:eastAsia="Consolas" w:cs="Times New Roman"/>
                <w:sz w:val="28"/>
                <w:szCs w:val="28"/>
              </w:rPr>
              <w:t>actual_cause</w:t>
            </w:r>
            <w:r w:rsidRPr="002A0C32">
              <w:rPr>
                <w:rFonts w:eastAsia="Times New Roman" w:cs="Times New Roman"/>
                <w:sz w:val="28"/>
                <w:szCs w:val="28"/>
              </w:rPr>
              <w:t xml:space="preserve">, </w:t>
            </w:r>
            <w:r w:rsidRPr="002A0C32">
              <w:rPr>
                <w:rFonts w:eastAsia="Consolas" w:cs="Times New Roman"/>
                <w:sz w:val="28"/>
                <w:szCs w:val="28"/>
              </w:rPr>
              <w:t>action</w:t>
            </w:r>
            <w:r w:rsidRPr="002A0C32">
              <w:rPr>
                <w:rFonts w:eastAsia="Times New Roman" w:cs="Times New Roman"/>
                <w:sz w:val="28"/>
                <w:szCs w:val="28"/>
              </w:rPr>
              <w:t xml:space="preserve">, </w:t>
            </w:r>
            <w:r w:rsidRPr="002A0C32">
              <w:rPr>
                <w:rFonts w:eastAsia="Consolas" w:cs="Times New Roman"/>
                <w:sz w:val="28"/>
                <w:szCs w:val="28"/>
              </w:rPr>
              <w:t>technician</w:t>
            </w:r>
          </w:p>
        </w:tc>
        <w:tc>
          <w:tcPr>
            <w:tcW w:w="2891"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4DC92A00"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Phản hồi người dùng</w:t>
            </w:r>
          </w:p>
        </w:tc>
        <w:tc>
          <w:tcPr>
            <w:tcW w:w="4309" w:type="dxa"/>
            <w:tcBorders>
              <w:top w:val="single" w:sz="5" w:space="0" w:color="D9D9D9"/>
              <w:left w:val="single" w:sz="5" w:space="0" w:color="D9D9D9"/>
              <w:bottom w:val="single" w:sz="5" w:space="0" w:color="D9D9D9"/>
              <w:right w:val="single" w:sz="5" w:space="0" w:color="D9D9D9"/>
            </w:tcBorders>
            <w:tcMar>
              <w:top w:w="105" w:type="dxa"/>
              <w:left w:w="110" w:type="dxa"/>
              <w:bottom w:w="105" w:type="dxa"/>
              <w:right w:w="110" w:type="dxa"/>
            </w:tcMar>
            <w:vAlign w:val="center"/>
          </w:tcPr>
          <w:p w14:paraId="395D323E" w14:textId="77777777" w:rsidR="00A95542" w:rsidRPr="002A0C32" w:rsidRDefault="006B4796" w:rsidP="00DF3C5F">
            <w:pPr>
              <w:spacing w:after="120" w:line="360" w:lineRule="auto"/>
              <w:jc w:val="both"/>
              <w:rPr>
                <w:rFonts w:cs="Times New Roman"/>
                <w:sz w:val="28"/>
                <w:szCs w:val="28"/>
              </w:rPr>
            </w:pPr>
            <w:r w:rsidRPr="002A0C32">
              <w:rPr>
                <w:rFonts w:eastAsia="Times New Roman" w:cs="Times New Roman"/>
                <w:sz w:val="28"/>
                <w:szCs w:val="28"/>
              </w:rPr>
              <w:t>SQLite; chỉ là xác nhận nếu người điền đã kiểm tra</w:t>
            </w:r>
          </w:p>
        </w:tc>
      </w:tr>
    </w:tbl>
    <w:p w14:paraId="6223D0FD" w14:textId="77777777" w:rsidR="00A95542" w:rsidRPr="002A0C32" w:rsidRDefault="00A95542" w:rsidP="002A0C32">
      <w:pPr>
        <w:spacing w:after="120" w:line="360" w:lineRule="auto"/>
        <w:ind w:firstLine="720"/>
        <w:jc w:val="both"/>
        <w:rPr>
          <w:rFonts w:cs="Times New Roman"/>
          <w:sz w:val="28"/>
          <w:szCs w:val="28"/>
        </w:rPr>
      </w:pPr>
    </w:p>
    <w:p w14:paraId="13156B6E" w14:textId="77777777" w:rsidR="00A95542" w:rsidRPr="002A0C32" w:rsidRDefault="006B4796" w:rsidP="002A0C32">
      <w:pPr>
        <w:spacing w:after="120" w:line="360" w:lineRule="auto"/>
        <w:ind w:firstLine="720"/>
        <w:jc w:val="both"/>
        <w:rPr>
          <w:rFonts w:cs="Times New Roman"/>
          <w:sz w:val="28"/>
          <w:szCs w:val="28"/>
        </w:rPr>
      </w:pPr>
      <w:r w:rsidRPr="002A0C32">
        <w:rPr>
          <w:rFonts w:eastAsia="Times New Roman" w:cs="Times New Roman"/>
          <w:sz w:val="28"/>
          <w:szCs w:val="28"/>
        </w:rPr>
        <w:t xml:space="preserve">Đối với dữ liệu pilot, thêm các trường nguồn, đơn vị, timestamp nguồn, đồng bộ clock, phiên bản hiệu chuẩn, quality flag, phiên bản mô hình và liên kết biên bản bảo trì. Chỉ gán </w:t>
      </w:r>
      <w:r w:rsidRPr="002A0C32">
        <w:rPr>
          <w:rFonts w:eastAsia="Consolas" w:cs="Times New Roman"/>
          <w:sz w:val="28"/>
          <w:szCs w:val="28"/>
        </w:rPr>
        <w:t>technician_verified</w:t>
      </w:r>
      <w:r w:rsidRPr="002A0C32">
        <w:rPr>
          <w:rFonts w:eastAsia="Times New Roman" w:cs="Times New Roman"/>
          <w:sz w:val="28"/>
          <w:szCs w:val="28"/>
        </w:rPr>
        <w:t xml:space="preserve"> sau khi có hồ sơ kiểm tra phù hợp.</w:t>
      </w:r>
    </w:p>
    <w:sectPr w:rsidR="00A95542" w:rsidRPr="002A0C32" w:rsidSect="00AE1146">
      <w:footerReference w:type="default" r:id="rId40"/>
      <w:pgSz w:w="11906" w:h="16838"/>
      <w:pgMar w:top="1440" w:right="1440" w:bottom="1440" w:left="1440" w:header="56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C33E" w14:textId="77777777" w:rsidR="000F125A" w:rsidRDefault="000F125A">
      <w:pPr>
        <w:spacing w:after="0" w:line="240" w:lineRule="auto"/>
      </w:pPr>
      <w:r>
        <w:separator/>
      </w:r>
    </w:p>
  </w:endnote>
  <w:endnote w:type="continuationSeparator" w:id="0">
    <w:p w14:paraId="71C97F67" w14:textId="77777777" w:rsidR="000F125A" w:rsidRDefault="000F1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B0F3" w14:textId="77777777" w:rsidR="00A95542" w:rsidRDefault="006B4796">
    <w:pPr>
      <w:pStyle w:val="Footer"/>
      <w:jc w:val="center"/>
    </w:pPr>
    <w:r>
      <w:t xml:space="preserve">Trang </w:t>
    </w:r>
    <w:r>
      <w:fldChar w:fldCharType="begin"/>
    </w:r>
    <w:r>
      <w:instrText>PAGE</w:instrText>
    </w:r>
    <w:r>
      <w:fldChar w:fldCharType="separate"/>
    </w:r>
    <w:r w:rsidR="003A05F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2261" w14:textId="77777777" w:rsidR="000F125A" w:rsidRDefault="000F125A">
      <w:pPr>
        <w:spacing w:after="0" w:line="240" w:lineRule="auto"/>
      </w:pPr>
      <w:r>
        <w:separator/>
      </w:r>
    </w:p>
  </w:footnote>
  <w:footnote w:type="continuationSeparator" w:id="0">
    <w:p w14:paraId="0A4C6A5E" w14:textId="77777777" w:rsidR="000F125A" w:rsidRDefault="000F1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C1716"/>
    <w:multiLevelType w:val="hybridMultilevel"/>
    <w:tmpl w:val="3CB42A6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2E91CEE"/>
    <w:multiLevelType w:val="multilevel"/>
    <w:tmpl w:val="02724C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E0893"/>
    <w:multiLevelType w:val="multilevel"/>
    <w:tmpl w:val="031EF5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C7035"/>
    <w:multiLevelType w:val="hybridMultilevel"/>
    <w:tmpl w:val="D2BADF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F9229A6"/>
    <w:multiLevelType w:val="multilevel"/>
    <w:tmpl w:val="F4AA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97D33"/>
    <w:multiLevelType w:val="hybridMultilevel"/>
    <w:tmpl w:val="2004A714"/>
    <w:lvl w:ilvl="0" w:tplc="3FFCF78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C6A34D2"/>
    <w:multiLevelType w:val="multilevel"/>
    <w:tmpl w:val="4144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046771">
    <w:abstractNumId w:val="8"/>
  </w:num>
  <w:num w:numId="2" w16cid:durableId="1921208448">
    <w:abstractNumId w:val="6"/>
  </w:num>
  <w:num w:numId="3" w16cid:durableId="2144227756">
    <w:abstractNumId w:val="5"/>
  </w:num>
  <w:num w:numId="4" w16cid:durableId="292099012">
    <w:abstractNumId w:val="4"/>
  </w:num>
  <w:num w:numId="5" w16cid:durableId="1183975007">
    <w:abstractNumId w:val="7"/>
  </w:num>
  <w:num w:numId="6" w16cid:durableId="1706950675">
    <w:abstractNumId w:val="3"/>
  </w:num>
  <w:num w:numId="7" w16cid:durableId="840006446">
    <w:abstractNumId w:val="2"/>
  </w:num>
  <w:num w:numId="8" w16cid:durableId="702049694">
    <w:abstractNumId w:val="1"/>
  </w:num>
  <w:num w:numId="9" w16cid:durableId="371463627">
    <w:abstractNumId w:val="0"/>
  </w:num>
  <w:num w:numId="10" w16cid:durableId="2117282899">
    <w:abstractNumId w:val="14"/>
  </w:num>
  <w:num w:numId="11" w16cid:durableId="1282107450">
    <w:abstractNumId w:val="13"/>
  </w:num>
  <w:num w:numId="12" w16cid:durableId="628828155">
    <w:abstractNumId w:val="11"/>
  </w:num>
  <w:num w:numId="13" w16cid:durableId="1452091820">
    <w:abstractNumId w:val="15"/>
  </w:num>
  <w:num w:numId="14" w16cid:durableId="151876758">
    <w:abstractNumId w:val="10"/>
  </w:num>
  <w:num w:numId="15" w16cid:durableId="1835564100">
    <w:abstractNumId w:val="9"/>
  </w:num>
  <w:num w:numId="16" w16cid:durableId="57100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93A"/>
    <w:rsid w:val="0006063C"/>
    <w:rsid w:val="00094D14"/>
    <w:rsid w:val="000F125A"/>
    <w:rsid w:val="0015074B"/>
    <w:rsid w:val="0029639D"/>
    <w:rsid w:val="002A0C32"/>
    <w:rsid w:val="00326F90"/>
    <w:rsid w:val="003A05F8"/>
    <w:rsid w:val="00483660"/>
    <w:rsid w:val="00517B9D"/>
    <w:rsid w:val="006B4796"/>
    <w:rsid w:val="00A95542"/>
    <w:rsid w:val="00AA1D8D"/>
    <w:rsid w:val="00AE1146"/>
    <w:rsid w:val="00B47730"/>
    <w:rsid w:val="00C35C9C"/>
    <w:rsid w:val="00CB0664"/>
    <w:rsid w:val="00DF3C5F"/>
    <w:rsid w:val="00FC693F"/>
    <w:rsid w:val="00FD74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673DE"/>
  <w14:defaultImageDpi w14:val="300"/>
  <w15:docId w15:val="{319495B6-76A3-4E59-AD7A-C374CFD0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Times New Roman" w:hAnsi="Times New Roman"/>
      <w:color w:val="000000"/>
      <w:sz w:val="24"/>
    </w:rPr>
  </w:style>
  <w:style w:type="paragraph" w:styleId="Heading1">
    <w:name w:val="heading 1"/>
    <w:basedOn w:val="Normal"/>
    <w:next w:val="Normal"/>
    <w:link w:val="Heading1Char"/>
    <w:uiPriority w:val="9"/>
    <w:qFormat/>
    <w:rsid w:val="00094D14"/>
    <w:pPr>
      <w:keepNext/>
      <w:keepLines/>
      <w:spacing w:before="300" w:after="200"/>
      <w:jc w:val="center"/>
      <w:outlineLvl w:val="0"/>
    </w:pPr>
    <w:rPr>
      <w:rFonts w:eastAsia="Times New Roman" w:cs="Times New Roman"/>
      <w:b/>
      <w:bCs/>
      <w:sz w:val="28"/>
      <w:szCs w:val="28"/>
    </w:rPr>
  </w:style>
  <w:style w:type="paragraph" w:styleId="Heading2">
    <w:name w:val="heading 2"/>
    <w:basedOn w:val="Normal"/>
    <w:next w:val="Normal"/>
    <w:link w:val="Heading2Char"/>
    <w:uiPriority w:val="9"/>
    <w:unhideWhenUsed/>
    <w:qFormat/>
    <w:rsid w:val="00C35C9C"/>
    <w:pPr>
      <w:keepNext/>
      <w:keepLines/>
      <w:spacing w:before="240"/>
      <w:jc w:val="center"/>
      <w:outlineLvl w:val="1"/>
    </w:pPr>
    <w:rPr>
      <w:rFonts w:eastAsia="Times New Roman" w:cs="Times New Roman"/>
      <w:b/>
      <w:bCs/>
      <w:sz w:val="28"/>
      <w:szCs w:val="26"/>
    </w:rPr>
  </w:style>
  <w:style w:type="paragraph" w:styleId="Heading3">
    <w:name w:val="heading 3"/>
    <w:basedOn w:val="Normal"/>
    <w:next w:val="Normal"/>
    <w:link w:val="Heading3Char"/>
    <w:uiPriority w:val="9"/>
    <w:unhideWhenUsed/>
    <w:qFormat/>
    <w:rsid w:val="00C35C9C"/>
    <w:pPr>
      <w:keepNext/>
      <w:keepLines/>
      <w:spacing w:before="200" w:after="100"/>
      <w:outlineLvl w:val="2"/>
    </w:pPr>
    <w:rPr>
      <w:rFonts w:eastAsia="Times New Roman" w:cs="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94D14"/>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C35C9C"/>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C35C9C"/>
    <w:rPr>
      <w:rFonts w:ascii="Times New Roman" w:eastAsia="Times New Roman" w:hAnsi="Times New Roman" w:cs="Times New Roman"/>
      <w:b/>
      <w:bCs/>
      <w:color w:val="000000"/>
      <w:sz w:val="28"/>
    </w:rPr>
  </w:style>
  <w:style w:type="paragraph" w:styleId="Title">
    <w:name w:val="Title"/>
    <w:basedOn w:val="Normal"/>
    <w:next w:val="Normal"/>
    <w:link w:val="TitleChar"/>
    <w:uiPriority w:val="10"/>
    <w:qFormat/>
    <w:rsid w:val="00FC693F"/>
    <w:pPr>
      <w:keepNext/>
      <w:pBdr>
        <w:bottom w:val="nil"/>
      </w:pBdr>
      <w:spacing w:before="320" w:after="200" w:line="240" w:lineRule="auto"/>
      <w:contextualSpacing/>
      <w:jc w:val="center"/>
    </w:pPr>
    <w:rPr>
      <w:rFonts w:eastAsia="Times New Roman" w:cs="Times New Roman"/>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7481"/>
    <w:pPr>
      <w:tabs>
        <w:tab w:val="right" w:leader="dot" w:pos="9016"/>
      </w:tabs>
      <w:spacing w:after="100"/>
    </w:pPr>
  </w:style>
  <w:style w:type="paragraph" w:styleId="TOC2">
    <w:name w:val="toc 2"/>
    <w:basedOn w:val="Normal"/>
    <w:next w:val="Normal"/>
    <w:autoRedefine/>
    <w:uiPriority w:val="39"/>
    <w:unhideWhenUsed/>
    <w:rsid w:val="003A05F8"/>
    <w:pPr>
      <w:spacing w:after="100"/>
      <w:ind w:left="240"/>
    </w:pPr>
  </w:style>
  <w:style w:type="character" w:styleId="Hyperlink">
    <w:name w:val="Hyperlink"/>
    <w:basedOn w:val="DefaultParagraphFont"/>
    <w:uiPriority w:val="99"/>
    <w:unhideWhenUsed/>
    <w:rsid w:val="003A05F8"/>
    <w:rPr>
      <w:color w:val="0000FF" w:themeColor="hyperlink"/>
      <w:u w:val="single"/>
    </w:rPr>
  </w:style>
  <w:style w:type="paragraph" w:styleId="NormalWeb">
    <w:name w:val="Normal (Web)"/>
    <w:basedOn w:val="Normal"/>
    <w:uiPriority w:val="99"/>
    <w:semiHidden/>
    <w:unhideWhenUsed/>
    <w:rsid w:val="00AE1146"/>
    <w:pPr>
      <w:spacing w:before="100" w:beforeAutospacing="1" w:after="100" w:afterAutospacing="1" w:line="240" w:lineRule="auto"/>
    </w:pPr>
    <w:rPr>
      <w:rFonts w:eastAsia="Times New Roman" w:cs="Times New Roman"/>
      <w:color w:val="auto"/>
      <w:szCs w:val="24"/>
      <w:lang w:val="vi-VN" w:eastAsia="vi-VN"/>
    </w:rPr>
  </w:style>
  <w:style w:type="paragraph" w:styleId="TOC3">
    <w:name w:val="toc 3"/>
    <w:basedOn w:val="Normal"/>
    <w:next w:val="Normal"/>
    <w:autoRedefine/>
    <w:uiPriority w:val="39"/>
    <w:unhideWhenUsed/>
    <w:rsid w:val="00FD748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uka.com/en-gb/products/robotics-systems/software/cloud-software/iiqot-robot-condition-monitoring" TargetMode="External"/><Relationship Id="rId18" Type="http://schemas.openxmlformats.org/officeDocument/2006/relationships/hyperlink" Target="https://www.kuka.com/en-gb/products/robotics-systems/software/cloud-software/iiqot-robot-condition-monitoring" TargetMode="External"/><Relationship Id="rId26" Type="http://schemas.openxmlformats.org/officeDocument/2006/relationships/hyperlink" Target="https://www.ecva.net/papers/eccv_2024/papers_ECCV/papers/06496.pdf" TargetMode="External"/><Relationship Id="rId39" Type="http://schemas.openxmlformats.org/officeDocument/2006/relationships/hyperlink" Target="HUONG_DAN_SU_DUNG_WEB.md" TargetMode="External"/><Relationship Id="rId21" Type="http://schemas.openxmlformats.org/officeDocument/2006/relationships/hyperlink" Target="https://github.com/Oliverbansk/Holistic-Robot-Pose-Estimation" TargetMode="External"/><Relationship Id="rId34" Type="http://schemas.openxmlformats.org/officeDocument/2006/relationships/hyperlink" Target="https://www.mathworks.com/help/predmaint/ug/generate-and-use-simulated-data-ensemble.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athworks.com/help/predmaint/ug/data-ensembles-for-condition-monitoring-and-predictive-maintenance.html" TargetMode="External"/><Relationship Id="rId20" Type="http://schemas.openxmlformats.org/officeDocument/2006/relationships/hyperlink" Target="https://www.ecva.net/papers/eccv_2024/papers_ECCV/papers/06496.pdf" TargetMode="External"/><Relationship Id="rId29" Type="http://schemas.openxmlformats.org/officeDocument/2006/relationships/hyperlink" Target="https://github.com/NVlabs/DREA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liverbansk/Holistic-Robot-Pose-Estimation" TargetMode="External"/><Relationship Id="rId24" Type="http://schemas.openxmlformats.org/officeDocument/2006/relationships/image" Target="media/image2.png"/><Relationship Id="rId32" Type="http://schemas.openxmlformats.org/officeDocument/2006/relationships/hyperlink" Target="https://www.kuka.com/en-gb/products/robotics-systems/software/cloud-software/iiqot-robot-condition-monitoring" TargetMode="External"/><Relationship Id="rId37" Type="http://schemas.openxmlformats.org/officeDocument/2006/relationships/hyperlink" Target="https://github.com/manhhung-25/DENS0-2026"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so.org/standard/71194.html" TargetMode="External"/><Relationship Id="rId23" Type="http://schemas.openxmlformats.org/officeDocument/2006/relationships/hyperlink" Target="https://www.mathworks.com/help/predmaint/ug/generate-and-use-simulated-data-ensemble.html" TargetMode="External"/><Relationship Id="rId28" Type="http://schemas.openxmlformats.org/officeDocument/2006/relationships/hyperlink" Target="https://research.nvidia.com/publication/2020-05_camera-robot-pose-estimation-single-image" TargetMode="External"/><Relationship Id="rId36" Type="http://schemas.openxmlformats.org/officeDocument/2006/relationships/hyperlink" Target="https://download.franka.de/documents/100010_Product%20Manual%20Franka%20Emika%20Robot_10.21_EN.pdf" TargetMode="External"/><Relationship Id="rId10" Type="http://schemas.openxmlformats.org/officeDocument/2006/relationships/hyperlink" Target="https://www.ecva.net/papers/eccv_2024/papers_ECCV/papers/06496.pdf" TargetMode="External"/><Relationship Id="rId19" Type="http://schemas.openxmlformats.org/officeDocument/2006/relationships/image" Target="media/image1.png"/><Relationship Id="rId31" Type="http://schemas.openxmlformats.org/officeDocument/2006/relationships/hyperlink" Target="https://www.fanucamerica.com/products/software/robot/zero-down-time-zdt" TargetMode="External"/><Relationship Id="rId4" Type="http://schemas.openxmlformats.org/officeDocument/2006/relationships/settings" Target="settings.xml"/><Relationship Id="rId9" Type="http://schemas.openxmlformats.org/officeDocument/2006/relationships/hyperlink" Target="https://github.com/NVlabs/DREAM" TargetMode="External"/><Relationship Id="rId14" Type="http://schemas.openxmlformats.org/officeDocument/2006/relationships/hyperlink" Target="https://www.abb.com/global/en/areas/robotics/products/software/robotstudio-suite" TargetMode="External"/><Relationship Id="rId22" Type="http://schemas.openxmlformats.org/officeDocument/2006/relationships/hyperlink" Target="https://www.abb.com/global/en/areas/robotics/products/software/robotstudio-suite" TargetMode="External"/><Relationship Id="rId27" Type="http://schemas.openxmlformats.org/officeDocument/2006/relationships/hyperlink" Target="https://github.com/Oliverbansk/Holistic-Robot-Pose-Estimation" TargetMode="External"/><Relationship Id="rId30" Type="http://schemas.openxmlformats.org/officeDocument/2006/relationships/hyperlink" Target="https://www.iso.org/standard/71194.html" TargetMode="External"/><Relationship Id="rId35" Type="http://schemas.openxmlformats.org/officeDocument/2006/relationships/hyperlink" Target="https://www.mathworks.com/help/predmaint/ug/data-ensembles-for-condition-monitoring-and-predictive-maintenance.html" TargetMode="External"/><Relationship Id="rId8" Type="http://schemas.openxmlformats.org/officeDocument/2006/relationships/hyperlink" Target="https://research.nvidia.com/publication/2020-05_camera-robot-pose-estimation-single-image" TargetMode="External"/><Relationship Id="rId3" Type="http://schemas.openxmlformats.org/officeDocument/2006/relationships/styles" Target="styles.xml"/><Relationship Id="rId12" Type="http://schemas.openxmlformats.org/officeDocument/2006/relationships/hyperlink" Target="https://www.fanuc.co.jp/en/product/robot/function/zdt.html" TargetMode="External"/><Relationship Id="rId17" Type="http://schemas.openxmlformats.org/officeDocument/2006/relationships/hyperlink" Target="https://www.fanucamerica.com/products/software/robot/zero-down-time-zdt" TargetMode="External"/><Relationship Id="rId25" Type="http://schemas.openxmlformats.org/officeDocument/2006/relationships/image" Target="media/image3.png"/><Relationship Id="rId33" Type="http://schemas.openxmlformats.org/officeDocument/2006/relationships/hyperlink" Target="https://www.abb.com/global/en/areas/robotics/products/software/robotstudio-suite" TargetMode="External"/><Relationship Id="rId38"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47</Pages>
  <Words>8877</Words>
  <Characters>50602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Thiết kế hệ thống giám sát tư thế robot Franka Panda và mô phỏng cảnh báo bảo trì đa cảm biến</vt:lpstr>
    </vt:vector>
  </TitlesOfParts>
  <Manager/>
  <Company/>
  <LinksUpToDate>false</LinksUpToDate>
  <CharactersWithSpaces>59361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giám sát tư thế robot Franka Panda và mô phỏng cảnh báo bảo trì đa cảm biến</dc:title>
  <dc:subject>Báo cáo đồ án robot và bảo trì đa cảm biến</dc:subject>
  <dc:creator>python-docx</dc:creator>
  <cp:keywords/>
  <dc:description>generated by python-docx</dc:description>
  <cp:lastModifiedBy>Tô Mạnh Hùng</cp:lastModifiedBy>
  <cp:revision>3</cp:revision>
  <dcterms:created xsi:type="dcterms:W3CDTF">2013-12-23T23:15:00Z</dcterms:created>
  <dcterms:modified xsi:type="dcterms:W3CDTF">2026-10-06T17:25:00Z</dcterms:modified>
  <cp:category/>
</cp:coreProperties>
</file>